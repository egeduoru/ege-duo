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664E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приамбула</w:t>
      </w:r>
    </w:p>
    <w:p w14:paraId="4B66A7C2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преамбула</w:t>
      </w:r>
    </w:p>
    <w:p w14:paraId="3C3EAD32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Словарное слово.</w:t>
      </w:r>
    </w:p>
    <w:p w14:paraId="4B872A56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В преамбуле Конституции сформулированы основные цели и принципы государства.</w:t>
      </w:r>
    </w:p>
    <w:p w14:paraId="1B6FF08C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306BF364" w14:textId="77777777" w:rsidR="00D42197" w:rsidRPr="00B63E92" w:rsidRDefault="00D42197">
      <w:pPr>
        <w:spacing w:after="20"/>
        <w:rPr>
          <w:lang w:val="ru-RU"/>
        </w:rPr>
      </w:pPr>
    </w:p>
    <w:p w14:paraId="38651693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привалировать</w:t>
      </w:r>
    </w:p>
    <w:p w14:paraId="191FD7A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превалировать</w:t>
      </w:r>
    </w:p>
    <w:p w14:paraId="75A1CC41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B25D398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В обсуждении проекта стала превалировать точка зрения, поддержанная большинством экспертов.</w:t>
      </w:r>
    </w:p>
    <w:p w14:paraId="55336355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2F768A0C" w14:textId="77777777" w:rsidR="00D42197" w:rsidRPr="00B63E92" w:rsidRDefault="00D42197">
      <w:pPr>
        <w:spacing w:after="20"/>
        <w:rPr>
          <w:lang w:val="ru-RU"/>
        </w:rPr>
      </w:pPr>
    </w:p>
    <w:p w14:paraId="719AC3DA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привентивный</w:t>
      </w:r>
    </w:p>
    <w:p w14:paraId="595865B3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превентивный</w:t>
      </w:r>
    </w:p>
    <w:p w14:paraId="2F426642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2159D0D7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Чтобы предотвратить конфликт, руководство приняло превентивные меры ещё до начала спора.</w:t>
      </w:r>
    </w:p>
    <w:p w14:paraId="0DAD79F0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532B97A5" w14:textId="77777777" w:rsidR="00D42197" w:rsidRPr="00B63E92" w:rsidRDefault="00D42197">
      <w:pPr>
        <w:spacing w:after="20"/>
        <w:rPr>
          <w:lang w:val="ru-RU"/>
        </w:rPr>
      </w:pPr>
    </w:p>
    <w:p w14:paraId="4A657C44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привзойти</w:t>
      </w:r>
    </w:p>
    <w:p w14:paraId="325D290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превзойти</w:t>
      </w:r>
    </w:p>
    <w:p w14:paraId="3AFCA43A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9350A02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Новый результат спортсмена смог превзойти все ожидания.</w:t>
      </w:r>
    </w:p>
    <w:p w14:paraId="52CDA666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36756F52" w14:textId="77777777" w:rsidR="00D42197" w:rsidRPr="00B63E92" w:rsidRDefault="00D42197">
      <w:pPr>
        <w:spacing w:after="20"/>
        <w:rPr>
          <w:lang w:val="ru-RU"/>
        </w:rPr>
      </w:pPr>
    </w:p>
    <w:p w14:paraId="523C7594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привозмочь</w:t>
      </w:r>
    </w:p>
    <w:p w14:paraId="747791F8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превозмочь</w:t>
      </w:r>
    </w:p>
    <w:p w14:paraId="2A27C3D1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28FF1FB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Ему удалось превозмочь страх и выйти на сцену.</w:t>
      </w:r>
    </w:p>
    <w:p w14:paraId="774307D7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6190C541" w14:textId="77777777" w:rsidR="00D42197" w:rsidRPr="00B63E92" w:rsidRDefault="00D42197">
      <w:pPr>
        <w:spacing w:after="20"/>
        <w:rPr>
          <w:lang w:val="ru-RU"/>
        </w:rPr>
      </w:pPr>
    </w:p>
    <w:p w14:paraId="09EC3C16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привозносить</w:t>
      </w:r>
    </w:p>
    <w:p w14:paraId="46C9D9EE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превозносить</w:t>
      </w:r>
    </w:p>
    <w:p w14:paraId="48BA534E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2F1ABAFE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Не стоит постоянно превозносить свои достижения.</w:t>
      </w:r>
    </w:p>
    <w:p w14:paraId="2F846C14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063311E3" w14:textId="77777777" w:rsidR="00D42197" w:rsidRPr="00B63E92" w:rsidRDefault="00D42197">
      <w:pPr>
        <w:spacing w:after="20"/>
        <w:rPr>
          <w:lang w:val="ru-RU"/>
        </w:rPr>
      </w:pPr>
    </w:p>
    <w:p w14:paraId="7041E40A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привратить</w:t>
      </w:r>
    </w:p>
    <w:p w14:paraId="2AD644C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превратить</w:t>
      </w:r>
    </w:p>
    <w:p w14:paraId="7919448E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изменить, сделать другим.</w:t>
      </w:r>
    </w:p>
    <w:p w14:paraId="5967F99D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Режиссёр смог превратить небольшую повесть в яркий театральный спектакль.</w:t>
      </w:r>
    </w:p>
    <w:p w14:paraId="04DFE9F5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1D1F2164" w14:textId="77777777" w:rsidR="00D42197" w:rsidRPr="00B63E92" w:rsidRDefault="00D42197">
      <w:pPr>
        <w:spacing w:after="20"/>
        <w:rPr>
          <w:lang w:val="ru-RU"/>
        </w:rPr>
      </w:pPr>
    </w:p>
    <w:p w14:paraId="4E50B472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пригрешение</w:t>
      </w:r>
    </w:p>
    <w:p w14:paraId="09275F52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прегрешение</w:t>
      </w:r>
    </w:p>
    <w:p w14:paraId="4680817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AF3804E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Он признал своё небольшое прегрешение и извинился.</w:t>
      </w:r>
    </w:p>
    <w:p w14:paraId="7A8E1483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37B5E02C" w14:textId="77777777" w:rsidR="00D42197" w:rsidRPr="00B63E92" w:rsidRDefault="00D42197">
      <w:pPr>
        <w:spacing w:after="20"/>
        <w:rPr>
          <w:lang w:val="ru-RU"/>
        </w:rPr>
      </w:pPr>
    </w:p>
    <w:p w14:paraId="5765D81E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придержащая</w:t>
      </w:r>
    </w:p>
    <w:p w14:paraId="7920D275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предержащая (власть)</w:t>
      </w:r>
    </w:p>
    <w:p w14:paraId="7B36D15B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10A7DD5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В тексте упоминалась предержащая власть.</w:t>
      </w:r>
    </w:p>
    <w:p w14:paraId="0A8A0BE8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6CF7673F" w14:textId="77777777" w:rsidR="00D42197" w:rsidRPr="00B63E92" w:rsidRDefault="00D42197">
      <w:pPr>
        <w:spacing w:after="20"/>
        <w:rPr>
          <w:lang w:val="ru-RU"/>
        </w:rPr>
      </w:pPr>
    </w:p>
    <w:p w14:paraId="6A40C86B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призент</w:t>
      </w:r>
    </w:p>
    <w:p w14:paraId="5255A216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презент</w:t>
      </w:r>
    </w:p>
    <w:p w14:paraId="3A381171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Словарное слово.</w:t>
      </w:r>
    </w:p>
    <w:p w14:paraId="1401E1AA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На день рождения ему подарили небольшой презент.</w:t>
      </w:r>
    </w:p>
    <w:p w14:paraId="273AE06B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18C0426A" w14:textId="77777777" w:rsidR="00D42197" w:rsidRPr="00B63E92" w:rsidRDefault="00D42197">
      <w:pPr>
        <w:spacing w:after="20"/>
        <w:rPr>
          <w:lang w:val="ru-RU"/>
        </w:rPr>
      </w:pPr>
    </w:p>
    <w:p w14:paraId="22C0924F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призидент</w:t>
      </w:r>
    </w:p>
    <w:p w14:paraId="50B9A435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президент</w:t>
      </w:r>
    </w:p>
    <w:p w14:paraId="7CDD785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Словарное слово.</w:t>
      </w:r>
    </w:p>
    <w:p w14:paraId="575EA1CF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Президент выступил с обращением к гражданам.</w:t>
      </w:r>
    </w:p>
    <w:p w14:paraId="647253F2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110B4B46" w14:textId="77777777" w:rsidR="00D42197" w:rsidRPr="00B63E92" w:rsidRDefault="00D42197">
      <w:pPr>
        <w:spacing w:after="20"/>
        <w:rPr>
          <w:lang w:val="ru-RU"/>
        </w:rPr>
      </w:pPr>
    </w:p>
    <w:p w14:paraId="79538688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призидиум</w:t>
      </w:r>
    </w:p>
    <w:p w14:paraId="145D01E6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президиум</w:t>
      </w:r>
    </w:p>
    <w:p w14:paraId="4F1E9D02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Словарное слово.</w:t>
      </w:r>
    </w:p>
    <w:p w14:paraId="647A485D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Председатель пригласил участников занять места в президиуме.</w:t>
      </w:r>
    </w:p>
    <w:p w14:paraId="4237148A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561BDC88" w14:textId="77777777" w:rsidR="00D42197" w:rsidRPr="00B63E92" w:rsidRDefault="00D42197">
      <w:pPr>
        <w:spacing w:after="20"/>
        <w:rPr>
          <w:lang w:val="ru-RU"/>
        </w:rPr>
      </w:pPr>
    </w:p>
    <w:p w14:paraId="05E8248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приимущество</w:t>
      </w:r>
    </w:p>
    <w:p w14:paraId="35CEF23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преимущество</w:t>
      </w:r>
    </w:p>
    <w:p w14:paraId="5F2EFC46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2890F088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Главным преимуществом этого способа является его простота.</w:t>
      </w:r>
    </w:p>
    <w:p w14:paraId="5B6868D9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4F8B25B2" w14:textId="77777777" w:rsidR="00D42197" w:rsidRPr="00B63E92" w:rsidRDefault="00D42197">
      <w:pPr>
        <w:spacing w:after="20"/>
        <w:rPr>
          <w:lang w:val="ru-RU"/>
        </w:rPr>
      </w:pPr>
    </w:p>
    <w:p w14:paraId="283207D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прикратить</w:t>
      </w:r>
    </w:p>
    <w:p w14:paraId="22638558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прекратить</w:t>
      </w:r>
    </w:p>
    <w:p w14:paraId="5EFF4A52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2D32554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После предупреждения школьник прекратил шуметь на уроке.</w:t>
      </w:r>
    </w:p>
    <w:p w14:paraId="794BAC74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6723CD09" w14:textId="77777777" w:rsidR="00D42197" w:rsidRPr="00B63E92" w:rsidRDefault="00D42197">
      <w:pPr>
        <w:spacing w:after="20"/>
        <w:rPr>
          <w:lang w:val="ru-RU"/>
        </w:rPr>
      </w:pPr>
    </w:p>
    <w:p w14:paraId="637DBC9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прилюдия</w:t>
      </w:r>
    </w:p>
    <w:p w14:paraId="69B8E364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прелюдия</w:t>
      </w:r>
    </w:p>
    <w:p w14:paraId="74F85AC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Словарное слово.</w:t>
      </w:r>
    </w:p>
    <w:p w14:paraId="76C064C1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Эта короткая мелодия стала прелюдией к главному выступлению.</w:t>
      </w:r>
    </w:p>
    <w:p w14:paraId="4DE62ABC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12025A6C" w14:textId="77777777" w:rsidR="00D42197" w:rsidRPr="00B63E92" w:rsidRDefault="00D42197">
      <w:pPr>
        <w:spacing w:after="20"/>
        <w:rPr>
          <w:lang w:val="ru-RU"/>
        </w:rPr>
      </w:pPr>
    </w:p>
    <w:p w14:paraId="7F5398D4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приминуть</w:t>
      </w:r>
    </w:p>
    <w:p w14:paraId="451AF4A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преминуть</w:t>
      </w:r>
    </w:p>
    <w:p w14:paraId="36296DD6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Словарное слово.</w:t>
      </w:r>
    </w:p>
    <w:p w14:paraId="6E676E2D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Он не преминул воспользоваться представившейся возможностью.</w:t>
      </w:r>
    </w:p>
    <w:p w14:paraId="10FAA079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79EAF9A0" w14:textId="77777777" w:rsidR="00D42197" w:rsidRPr="00B63E92" w:rsidRDefault="00D42197">
      <w:pPr>
        <w:spacing w:after="20"/>
        <w:rPr>
          <w:lang w:val="ru-RU"/>
        </w:rPr>
      </w:pPr>
    </w:p>
    <w:p w14:paraId="46776DC1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примировать</w:t>
      </w:r>
    </w:p>
    <w:p w14:paraId="6EBA5E0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премировать</w:t>
      </w:r>
    </w:p>
    <w:p w14:paraId="7EB709DC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Словарное слово.</w:t>
      </w:r>
    </w:p>
    <w:p w14:paraId="4F0247EA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По итогам года руководство решило премировать лучших сотрудников.</w:t>
      </w:r>
    </w:p>
    <w:p w14:paraId="258DB3C0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48359B20" w14:textId="77777777" w:rsidR="00D42197" w:rsidRPr="00B63E92" w:rsidRDefault="00D42197">
      <w:pPr>
        <w:spacing w:after="20"/>
        <w:rPr>
          <w:lang w:val="ru-RU"/>
        </w:rPr>
      </w:pPr>
    </w:p>
    <w:p w14:paraId="4B8CF450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примьера</w:t>
      </w:r>
    </w:p>
    <w:p w14:paraId="79858B28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премьера</w:t>
      </w:r>
    </w:p>
    <w:p w14:paraId="1338858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Словарное слово.</w:t>
      </w:r>
    </w:p>
    <w:p w14:paraId="7A675997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Премьера спектакля состоялась в субботу.</w:t>
      </w:r>
    </w:p>
    <w:p w14:paraId="69E4F5FB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0FBD8F67" w14:textId="77777777" w:rsidR="00D42197" w:rsidRPr="00B63E92" w:rsidRDefault="00D42197">
      <w:pPr>
        <w:spacing w:after="20"/>
        <w:rPr>
          <w:lang w:val="ru-RU"/>
        </w:rPr>
      </w:pPr>
    </w:p>
    <w:p w14:paraId="76332780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принебрежение</w:t>
      </w:r>
    </w:p>
    <w:p w14:paraId="237F4579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пренебрежение</w:t>
      </w:r>
    </w:p>
    <w:p w14:paraId="6499030E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D171098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Его пренебрежение правилами безопасности могло привести к беде.</w:t>
      </w:r>
    </w:p>
    <w:p w14:paraId="58E46F42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4E8D2139" w14:textId="77777777" w:rsidR="00D42197" w:rsidRPr="00B63E92" w:rsidRDefault="00D42197">
      <w:pPr>
        <w:spacing w:after="20"/>
        <w:rPr>
          <w:lang w:val="ru-RU"/>
        </w:rPr>
      </w:pPr>
    </w:p>
    <w:p w14:paraId="1740774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приобразовать</w:t>
      </w:r>
    </w:p>
    <w:p w14:paraId="1F2CA40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преобразовать</w:t>
      </w:r>
    </w:p>
    <w:p w14:paraId="0E9D741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изменить, превратить в другое.</w:t>
      </w:r>
    </w:p>
    <w:p w14:paraId="497B5E23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Реформа помогла преобразовать старую систему образования.</w:t>
      </w:r>
    </w:p>
    <w:p w14:paraId="1CD73F02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0898DE7C" w14:textId="77777777" w:rsidR="00D42197" w:rsidRPr="00B63E92" w:rsidRDefault="00D42197">
      <w:pPr>
        <w:spacing w:after="20"/>
        <w:rPr>
          <w:lang w:val="ru-RU"/>
        </w:rPr>
      </w:pPr>
    </w:p>
    <w:p w14:paraId="6B9BFBB5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приодолеть</w:t>
      </w:r>
    </w:p>
    <w:p w14:paraId="5A144597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преодолеть</w:t>
      </w:r>
    </w:p>
    <w:p w14:paraId="56BE8EFE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пройти через, справиться с препятствием.</w:t>
      </w:r>
    </w:p>
    <w:p w14:paraId="678077A5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После нескольких попыток спортсмен смог преодолеть страх высоты.</w:t>
      </w:r>
    </w:p>
    <w:p w14:paraId="467AD8D2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71DCCEFF" w14:textId="77777777" w:rsidR="00D42197" w:rsidRPr="00B63E92" w:rsidRDefault="00D42197">
      <w:pPr>
        <w:spacing w:after="20"/>
        <w:rPr>
          <w:lang w:val="ru-RU"/>
        </w:rPr>
      </w:pPr>
    </w:p>
    <w:p w14:paraId="3EFDFD41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времяпрепровождение</w:t>
      </w:r>
    </w:p>
    <w:p w14:paraId="30E980C1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времяпрепровождение</w:t>
      </w:r>
    </w:p>
    <w:p w14:paraId="08FD334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Словарное слово.</w:t>
      </w:r>
    </w:p>
    <w:p w14:paraId="74A5B383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Чтение книг — его любимое времяпрепровождение.</w:t>
      </w:r>
    </w:p>
    <w:p w14:paraId="13E49EAE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Запомни написание как словарное.</w:t>
      </w:r>
    </w:p>
    <w:p w14:paraId="44A836E1" w14:textId="77777777" w:rsidR="00D42197" w:rsidRPr="00B63E92" w:rsidRDefault="00D42197">
      <w:pPr>
        <w:spacing w:after="20"/>
        <w:rPr>
          <w:lang w:val="ru-RU"/>
        </w:rPr>
      </w:pPr>
    </w:p>
    <w:p w14:paraId="044E1C06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припинания</w:t>
      </w:r>
    </w:p>
    <w:p w14:paraId="4395D431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препинания (знаки)</w:t>
      </w:r>
    </w:p>
    <w:p w14:paraId="65FA369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B0E0492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В конце этого предложения правильно расставлены знаки препинания.</w:t>
      </w:r>
    </w:p>
    <w:p w14:paraId="73D21F37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5F047A70" w14:textId="77777777" w:rsidR="00D42197" w:rsidRPr="00B63E92" w:rsidRDefault="00D42197">
      <w:pPr>
        <w:spacing w:after="20"/>
        <w:rPr>
          <w:lang w:val="ru-RU"/>
        </w:rPr>
      </w:pPr>
    </w:p>
    <w:p w14:paraId="49DA0576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припираться</w:t>
      </w:r>
    </w:p>
    <w:p w14:paraId="4C10537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препираться</w:t>
      </w:r>
    </w:p>
    <w:p w14:paraId="295FB129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71C4810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Не стоит препираться по пустякам.</w:t>
      </w:r>
    </w:p>
    <w:p w14:paraId="7305634E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30BF8AD8" w14:textId="77777777" w:rsidR="00D42197" w:rsidRPr="00B63E92" w:rsidRDefault="00D42197">
      <w:pPr>
        <w:spacing w:after="20"/>
        <w:rPr>
          <w:lang w:val="ru-RU"/>
        </w:rPr>
      </w:pPr>
    </w:p>
    <w:p w14:paraId="3F3E3C56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приподавать</w:t>
      </w:r>
    </w:p>
    <w:p w14:paraId="519D8E1A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преподавать</w:t>
      </w:r>
    </w:p>
    <w:p w14:paraId="246153A3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4D26609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Она много лет преподаёт русский язык.</w:t>
      </w:r>
    </w:p>
    <w:p w14:paraId="56A14E98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05510992" w14:textId="77777777" w:rsidR="00D42197" w:rsidRPr="00B63E92" w:rsidRDefault="00D42197">
      <w:pPr>
        <w:spacing w:after="20"/>
        <w:rPr>
          <w:lang w:val="ru-RU"/>
        </w:rPr>
      </w:pPr>
    </w:p>
    <w:p w14:paraId="10E8CC2E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приподнести</w:t>
      </w:r>
    </w:p>
    <w:p w14:paraId="4DEDC5A5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преподнести</w:t>
      </w:r>
    </w:p>
    <w:p w14:paraId="35C428FA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164D716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Он решил преподнести родителям необычный подарок.</w:t>
      </w:r>
    </w:p>
    <w:p w14:paraId="549C3FC8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0947BEDD" w14:textId="77777777" w:rsidR="00D42197" w:rsidRPr="00B63E92" w:rsidRDefault="00D42197">
      <w:pPr>
        <w:spacing w:after="20"/>
        <w:rPr>
          <w:lang w:val="ru-RU"/>
        </w:rPr>
      </w:pPr>
    </w:p>
    <w:p w14:paraId="2071EAA5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❌ Неверно: </w:t>
      </w:r>
      <w:r w:rsidRPr="00B63E92">
        <w:rPr>
          <w:lang w:val="ru-RU"/>
        </w:rPr>
        <w:t>приподношение</w:t>
      </w:r>
    </w:p>
    <w:p w14:paraId="4D4384EC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✅ Правильно: </w:t>
      </w:r>
      <w:r w:rsidRPr="00B63E92">
        <w:rPr>
          <w:lang w:val="ru-RU"/>
        </w:rPr>
        <w:t>преподношение</w:t>
      </w:r>
    </w:p>
    <w:p w14:paraId="324F286D" w14:textId="77777777" w:rsidR="00D42197" w:rsidRPr="00B63E92" w:rsidRDefault="00000000">
      <w:pPr>
        <w:spacing w:after="20"/>
        <w:rPr>
          <w:lang w:val="ru-RU"/>
        </w:rPr>
      </w:pPr>
      <w:r w:rsidRPr="00B63E92">
        <w:rPr>
          <w:b/>
          <w:lang w:val="ru-RU"/>
        </w:rPr>
        <w:t xml:space="preserve">Почему ПРЕ-/ПРИ-: </w:t>
      </w:r>
      <w:r w:rsidRPr="00B63E92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21CEBD82" w14:textId="77777777" w:rsidR="00D42197" w:rsidRPr="00B63E92" w:rsidRDefault="00000000">
      <w:pPr>
        <w:spacing w:after="20"/>
        <w:rPr>
          <w:lang w:val="ru-RU"/>
        </w:rPr>
      </w:pPr>
      <w:r>
        <w:t>📌</w:t>
      </w:r>
      <w:r w:rsidRPr="00B63E92">
        <w:rPr>
          <w:lang w:val="ru-RU"/>
        </w:rPr>
        <w:t xml:space="preserve"> Пример: Гости приготовили хозяевам небольшое преподношение.</w:t>
      </w:r>
    </w:p>
    <w:p w14:paraId="1348EAE3" w14:textId="77777777" w:rsidR="00D42197" w:rsidRPr="00B63E92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B63E92">
        <w:rPr>
          <w:b/>
          <w:lang w:val="ru-RU"/>
        </w:rPr>
        <w:t xml:space="preserve"> Запомнить: </w:t>
      </w:r>
      <w:r w:rsidRPr="00B63E92">
        <w:rPr>
          <w:lang w:val="ru-RU"/>
        </w:rPr>
        <w:t>ПРЕ- часто означает высокую степень признака или близко к ПЕРЕ-.</w:t>
      </w:r>
    </w:p>
    <w:p w14:paraId="6F67C4F4" w14:textId="77777777" w:rsidR="00D42197" w:rsidRPr="00B63E92" w:rsidRDefault="00D42197">
      <w:pPr>
        <w:spacing w:after="20"/>
        <w:rPr>
          <w:lang w:val="ru-RU"/>
        </w:rPr>
      </w:pPr>
    </w:p>
    <w:p w14:paraId="7AFBB13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припоручить</w:t>
      </w:r>
    </w:p>
    <w:p w14:paraId="24CA461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препоручить</w:t>
      </w:r>
    </w:p>
    <w:p w14:paraId="7EF0130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B18087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Руководитель решил препоручить эту работу опытному сотруднику.</w:t>
      </w:r>
    </w:p>
    <w:p w14:paraId="44093A75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31147F0F" w14:textId="77777777" w:rsidR="00D42197" w:rsidRPr="009578D0" w:rsidRDefault="00D42197">
      <w:pPr>
        <w:spacing w:after="20"/>
        <w:rPr>
          <w:lang w:val="ru-RU"/>
        </w:rPr>
      </w:pPr>
    </w:p>
    <w:p w14:paraId="7A5B332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припятствие</w:t>
      </w:r>
    </w:p>
    <w:p w14:paraId="17C6045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препятствие</w:t>
      </w:r>
    </w:p>
    <w:p w14:paraId="22A10E5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7AF005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На пути к цели возникло серьёзное препятствие.</w:t>
      </w:r>
    </w:p>
    <w:p w14:paraId="2FABAA1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67A93AED" w14:textId="77777777" w:rsidR="00D42197" w:rsidRPr="009578D0" w:rsidRDefault="00D42197">
      <w:pPr>
        <w:spacing w:after="20"/>
        <w:rPr>
          <w:lang w:val="ru-RU"/>
        </w:rPr>
      </w:pPr>
    </w:p>
    <w:p w14:paraId="624678A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приклоняться</w:t>
      </w:r>
    </w:p>
    <w:p w14:paraId="448E8CD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преклоняться (перед талантом)</w:t>
      </w:r>
    </w:p>
    <w:p w14:paraId="2BBE9BA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относиться с глубоким уважением, восхищаться.</w:t>
      </w:r>
    </w:p>
    <w:p w14:paraId="4A6542C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Многие современники продолжали преклоняться перед талантом великого композитора.</w:t>
      </w:r>
    </w:p>
    <w:p w14:paraId="29C0D87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663C2756" w14:textId="77777777" w:rsidR="00D42197" w:rsidRPr="009578D0" w:rsidRDefault="00D42197">
      <w:pPr>
        <w:spacing w:after="20"/>
        <w:rPr>
          <w:lang w:val="ru-RU"/>
        </w:rPr>
      </w:pPr>
    </w:p>
    <w:p w14:paraId="2CBE089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прирогатива</w:t>
      </w:r>
    </w:p>
    <w:p w14:paraId="115CC72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прерогатива</w:t>
      </w:r>
    </w:p>
    <w:p w14:paraId="2F51CAE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6FE2240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Принятие окончательного решения — прерогатива руководителя.</w:t>
      </w:r>
    </w:p>
    <w:p w14:paraId="518C58F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103EA9EB" w14:textId="77777777" w:rsidR="00D42197" w:rsidRPr="009578D0" w:rsidRDefault="00D42197">
      <w:pPr>
        <w:spacing w:after="20"/>
        <w:rPr>
          <w:lang w:val="ru-RU"/>
        </w:rPr>
      </w:pPr>
    </w:p>
    <w:p w14:paraId="4F09653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приследовать</w:t>
      </w:r>
    </w:p>
    <w:p w14:paraId="367C44A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преследовать</w:t>
      </w:r>
    </w:p>
    <w:p w14:paraId="5862561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F8D9CA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Полиция продолжила преследовать нарушителя.</w:t>
      </w:r>
    </w:p>
    <w:p w14:paraId="06BE920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7F4B93C" w14:textId="77777777" w:rsidR="00D42197" w:rsidRPr="009578D0" w:rsidRDefault="00D42197">
      <w:pPr>
        <w:spacing w:after="20"/>
        <w:rPr>
          <w:lang w:val="ru-RU"/>
        </w:rPr>
      </w:pPr>
    </w:p>
    <w:p w14:paraId="6273107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присловутый</w:t>
      </w:r>
    </w:p>
    <w:p w14:paraId="734B344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пресловутый</w:t>
      </w:r>
    </w:p>
    <w:p w14:paraId="2721E84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AD8CD2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Все помнили о пресловутой проблеме с транспортом.</w:t>
      </w:r>
    </w:p>
    <w:p w14:paraId="4A421C9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654FB022" w14:textId="77777777" w:rsidR="00D42197" w:rsidRPr="009578D0" w:rsidRDefault="00D42197">
      <w:pPr>
        <w:spacing w:after="20"/>
        <w:rPr>
          <w:lang w:val="ru-RU"/>
        </w:rPr>
      </w:pPr>
    </w:p>
    <w:p w14:paraId="3D24FC0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присмыкающийся</w:t>
      </w:r>
    </w:p>
    <w:p w14:paraId="4EE5F6D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пресмыкающийся</w:t>
      </w:r>
    </w:p>
    <w:p w14:paraId="673C06A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4D7048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Змея относится к пресмыкающимся животным.</w:t>
      </w:r>
    </w:p>
    <w:p w14:paraId="47D4EE0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EBB8317" w14:textId="77777777" w:rsidR="00D42197" w:rsidRPr="009578D0" w:rsidRDefault="00D42197">
      <w:pPr>
        <w:spacing w:after="20"/>
        <w:rPr>
          <w:lang w:val="ru-RU"/>
        </w:rPr>
      </w:pPr>
    </w:p>
    <w:p w14:paraId="0AA0E45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пристиж</w:t>
      </w:r>
    </w:p>
    <w:p w14:paraId="5963E4E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престиж</w:t>
      </w:r>
    </w:p>
    <w:p w14:paraId="68510D7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087F6E9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Эта профессия сохраняет высокий престиж.</w:t>
      </w:r>
    </w:p>
    <w:p w14:paraId="1BC3870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3720EDE4" w14:textId="77777777" w:rsidR="00D42197" w:rsidRPr="009578D0" w:rsidRDefault="00D42197">
      <w:pPr>
        <w:spacing w:after="20"/>
        <w:rPr>
          <w:lang w:val="ru-RU"/>
        </w:rPr>
      </w:pPr>
    </w:p>
    <w:p w14:paraId="05531A7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притендент</w:t>
      </w:r>
    </w:p>
    <w:p w14:paraId="602A605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претендент</w:t>
      </w:r>
    </w:p>
    <w:p w14:paraId="54BF4DD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4A19EF3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стал главным претендентом на победу.</w:t>
      </w:r>
    </w:p>
    <w:p w14:paraId="5FFB276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124C356" w14:textId="77777777" w:rsidR="00D42197" w:rsidRPr="009578D0" w:rsidRDefault="00D42197">
      <w:pPr>
        <w:spacing w:after="20"/>
        <w:rPr>
          <w:lang w:val="ru-RU"/>
        </w:rPr>
      </w:pPr>
    </w:p>
    <w:p w14:paraId="3A66974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приткновение</w:t>
      </w:r>
    </w:p>
    <w:p w14:paraId="0CC755B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преткновение (камень)</w:t>
      </w:r>
    </w:p>
    <w:p w14:paraId="56311BA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34FF00B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Недостаток опыта стал для него камнем преткновения.</w:t>
      </w:r>
    </w:p>
    <w:p w14:paraId="35CBD3B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6785B56C" w14:textId="77777777" w:rsidR="00D42197" w:rsidRPr="009578D0" w:rsidRDefault="00D42197">
      <w:pPr>
        <w:spacing w:after="20"/>
        <w:rPr>
          <w:lang w:val="ru-RU"/>
        </w:rPr>
      </w:pPr>
    </w:p>
    <w:p w14:paraId="0F8DD4F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приуспевать</w:t>
      </w:r>
    </w:p>
    <w:p w14:paraId="4F2ED9D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преуспевать</w:t>
      </w:r>
    </w:p>
    <w:p w14:paraId="536736F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39B3736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Если регулярно заниматься, можно преуспевать в изучении иностранного языка.</w:t>
      </w:r>
    </w:p>
    <w:p w14:paraId="345DE9B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11DBE208" w14:textId="77777777" w:rsidR="00D42197" w:rsidRPr="009578D0" w:rsidRDefault="00D42197">
      <w:pPr>
        <w:spacing w:after="20"/>
        <w:rPr>
          <w:lang w:val="ru-RU"/>
        </w:rPr>
      </w:pPr>
    </w:p>
    <w:p w14:paraId="3B7B0A7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прифект</w:t>
      </w:r>
    </w:p>
    <w:p w14:paraId="7A4E8FD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префект</w:t>
      </w:r>
    </w:p>
    <w:p w14:paraId="32F00B0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3DE518E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Префект округа встретился с жителями района.</w:t>
      </w:r>
    </w:p>
    <w:p w14:paraId="18F89F8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150C901B" w14:textId="77777777" w:rsidR="00D42197" w:rsidRPr="009578D0" w:rsidRDefault="00D42197">
      <w:pPr>
        <w:spacing w:after="20"/>
        <w:rPr>
          <w:lang w:val="ru-RU"/>
        </w:rPr>
      </w:pPr>
    </w:p>
    <w:p w14:paraId="1E0106A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приферанс</w:t>
      </w:r>
    </w:p>
    <w:p w14:paraId="2869A41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преферанс</w:t>
      </w:r>
    </w:p>
    <w:p w14:paraId="77C7E0C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4A0688B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 вечерам друзья иногда играли в преферанс.</w:t>
      </w:r>
    </w:p>
    <w:p w14:paraId="77B768E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2418937" w14:textId="77777777" w:rsidR="00D42197" w:rsidRPr="009578D0" w:rsidRDefault="00D42197">
      <w:pPr>
        <w:spacing w:after="20"/>
        <w:rPr>
          <w:lang w:val="ru-RU"/>
        </w:rPr>
      </w:pPr>
    </w:p>
    <w:p w14:paraId="3739EE8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прицедент</w:t>
      </w:r>
    </w:p>
    <w:p w14:paraId="447F977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прецедент</w:t>
      </w:r>
    </w:p>
    <w:p w14:paraId="6DE195F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02428B8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Такое решение может создать опасный прецедент.</w:t>
      </w:r>
    </w:p>
    <w:p w14:paraId="4DF09F3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23194958" w14:textId="77777777" w:rsidR="00D42197" w:rsidRPr="009578D0" w:rsidRDefault="00D42197">
      <w:pPr>
        <w:spacing w:after="20"/>
        <w:rPr>
          <w:lang w:val="ru-RU"/>
        </w:rPr>
      </w:pPr>
    </w:p>
    <w:p w14:paraId="1C1F743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беспрекословный</w:t>
      </w:r>
    </w:p>
    <w:p w14:paraId="7DB9FAC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беспрекословный</w:t>
      </w:r>
    </w:p>
    <w:p w14:paraId="62D6A93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602685C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привык требовать беспрекословного подчинения.</w:t>
      </w:r>
    </w:p>
    <w:p w14:paraId="40E8467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29E33AA3" w14:textId="77777777" w:rsidR="00D42197" w:rsidRPr="009578D0" w:rsidRDefault="00D42197">
      <w:pPr>
        <w:spacing w:after="20"/>
        <w:rPr>
          <w:lang w:val="ru-RU"/>
        </w:rPr>
      </w:pPr>
    </w:p>
    <w:p w14:paraId="0D4D540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непрестанный</w:t>
      </w:r>
    </w:p>
    <w:p w14:paraId="6A9DA86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непрестанный</w:t>
      </w:r>
    </w:p>
    <w:p w14:paraId="3D53183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37D3EB4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Непрестанный дождь продолжался несколько дней.</w:t>
      </w:r>
    </w:p>
    <w:p w14:paraId="57F6476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1E1E2C3D" w14:textId="77777777" w:rsidR="00D42197" w:rsidRPr="009578D0" w:rsidRDefault="00D42197">
      <w:pPr>
        <w:spacing w:after="20"/>
        <w:rPr>
          <w:lang w:val="ru-RU"/>
        </w:rPr>
      </w:pPr>
    </w:p>
    <w:p w14:paraId="0693D04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притворить</w:t>
      </w:r>
    </w:p>
    <w:p w14:paraId="6FA98BB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претворить (мечту в жизнь)</w:t>
      </w:r>
    </w:p>
    <w:p w14:paraId="566171C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воплотить, осуществить.</w:t>
      </w:r>
    </w:p>
    <w:p w14:paraId="73569CA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Молодой архитектор смог претворить мечту в жизнь и построить собственный дом.</w:t>
      </w:r>
    </w:p>
    <w:p w14:paraId="5CC4D02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0572D445" w14:textId="77777777" w:rsidR="00D42197" w:rsidRPr="009578D0" w:rsidRDefault="00D42197">
      <w:pPr>
        <w:spacing w:after="20"/>
        <w:rPr>
          <w:lang w:val="ru-RU"/>
        </w:rPr>
      </w:pPr>
    </w:p>
    <w:p w14:paraId="21461BF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притвориться</w:t>
      </w:r>
    </w:p>
    <w:p w14:paraId="19AB450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претвориться (в жизнь)</w:t>
      </w:r>
    </w:p>
    <w:p w14:paraId="5A83A17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воплотиться, осуществиться.</w:t>
      </w:r>
    </w:p>
    <w:p w14:paraId="06D5309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После долгой подготовки смелый замысел наконец претворился в жизнь.</w:t>
      </w:r>
    </w:p>
    <w:p w14:paraId="3BB6B23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6AE047F0" w14:textId="77777777" w:rsidR="00D42197" w:rsidRPr="009578D0" w:rsidRDefault="00D42197">
      <w:pPr>
        <w:spacing w:after="20"/>
        <w:rPr>
          <w:lang w:val="ru-RU"/>
        </w:rPr>
      </w:pPr>
    </w:p>
    <w:p w14:paraId="3934BF7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приступить</w:t>
      </w:r>
    </w:p>
    <w:p w14:paraId="37A22D0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преступить (закон)</w:t>
      </w:r>
    </w:p>
    <w:p w14:paraId="63A6DFA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перейти через, нарушить.</w:t>
      </w:r>
    </w:p>
    <w:p w14:paraId="13DEEFA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понимал последствия, но всё же решил преступить закон.</w:t>
      </w:r>
    </w:p>
    <w:p w14:paraId="6A9C6EF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0E592A3C" w14:textId="77777777" w:rsidR="00D42197" w:rsidRPr="009578D0" w:rsidRDefault="00D42197">
      <w:pPr>
        <w:spacing w:after="20"/>
        <w:rPr>
          <w:lang w:val="ru-RU"/>
        </w:rPr>
      </w:pPr>
    </w:p>
    <w:p w14:paraId="0DB5FDF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придать</w:t>
      </w:r>
    </w:p>
    <w:p w14:paraId="19DDA39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предать (друга)</w:t>
      </w:r>
    </w:p>
    <w:p w14:paraId="66DA633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 в слове закрепилось исторически; значение — выдать, изменить.</w:t>
      </w:r>
    </w:p>
    <w:p w14:paraId="631C78F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обещал никогда не предать друга, который доверял ему.</w:t>
      </w:r>
    </w:p>
    <w:p w14:paraId="5659629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3E28F46E" w14:textId="77777777" w:rsidR="00D42197" w:rsidRPr="009578D0" w:rsidRDefault="00D42197">
      <w:pPr>
        <w:spacing w:after="20"/>
        <w:rPr>
          <w:lang w:val="ru-RU"/>
        </w:rPr>
      </w:pPr>
    </w:p>
    <w:p w14:paraId="4436002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придание</w:t>
      </w:r>
    </w:p>
    <w:p w14:paraId="66B1542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предание (старинное)</w:t>
      </w:r>
    </w:p>
    <w:p w14:paraId="3BF6308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EB0E5D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Согласно старинному преданию, в этой пещере скрывался клад.</w:t>
      </w:r>
    </w:p>
    <w:p w14:paraId="136E3C6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710FAD7" w14:textId="77777777" w:rsidR="00D42197" w:rsidRPr="009578D0" w:rsidRDefault="00D42197">
      <w:pPr>
        <w:spacing w:after="20"/>
        <w:rPr>
          <w:lang w:val="ru-RU"/>
        </w:rPr>
      </w:pPr>
    </w:p>
    <w:p w14:paraId="3173CA6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приемник</w:t>
      </w:r>
    </w:p>
    <w:p w14:paraId="422858B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преемник (президента)</w:t>
      </w:r>
    </w:p>
    <w:p w14:paraId="20DF232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слово; преемник — продолжатель дела.</w:t>
      </w:r>
    </w:p>
    <w:p w14:paraId="2B54EA2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Новый руководитель стал преемником президента компании после его ухода.</w:t>
      </w:r>
    </w:p>
    <w:p w14:paraId="73A8E47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315094F3" w14:textId="77777777" w:rsidR="00D42197" w:rsidRPr="009578D0" w:rsidRDefault="00D42197">
      <w:pPr>
        <w:spacing w:after="20"/>
        <w:rPr>
          <w:lang w:val="ru-RU"/>
        </w:rPr>
      </w:pPr>
    </w:p>
    <w:p w14:paraId="7B6EF64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приходящий</w:t>
      </w:r>
    </w:p>
    <w:p w14:paraId="6AEB175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преходящий (успех)</w:t>
      </w:r>
    </w:p>
    <w:p w14:paraId="57EBA07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проходящий, временный.</w:t>
      </w:r>
    </w:p>
    <w:p w14:paraId="0577440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понимал, что преходящий успех не должен становиться поводом для самодовольства.</w:t>
      </w:r>
    </w:p>
    <w:p w14:paraId="4B78A73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6EB4B6EF" w14:textId="77777777" w:rsidR="00D42197" w:rsidRPr="009578D0" w:rsidRDefault="00D42197">
      <w:pPr>
        <w:spacing w:after="20"/>
        <w:rPr>
          <w:lang w:val="ru-RU"/>
        </w:rPr>
      </w:pPr>
    </w:p>
    <w:p w14:paraId="25DADE9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привратный</w:t>
      </w:r>
    </w:p>
    <w:p w14:paraId="589B2D8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превратный (смысл)</w:t>
      </w:r>
    </w:p>
    <w:p w14:paraId="542ECE5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22ADC25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придал словам автора совершенно превратный смысл.</w:t>
      </w:r>
    </w:p>
    <w:p w14:paraId="7F05069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EDB25F9" w14:textId="77777777" w:rsidR="00D42197" w:rsidRPr="009578D0" w:rsidRDefault="00D42197">
      <w:pPr>
        <w:spacing w:after="20"/>
        <w:rPr>
          <w:lang w:val="ru-RU"/>
        </w:rPr>
      </w:pPr>
    </w:p>
    <w:p w14:paraId="384CAE2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придел</w:t>
      </w:r>
    </w:p>
    <w:p w14:paraId="70C2E3C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предел (терпению)</w:t>
      </w:r>
    </w:p>
    <w:p w14:paraId="7FA8B3D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слово; предел — граница, край.</w:t>
      </w:r>
    </w:p>
    <w:p w14:paraId="0609013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Его терпению пришёл предел.</w:t>
      </w:r>
    </w:p>
    <w:p w14:paraId="2280BCC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3FD5F1CF" w14:textId="77777777" w:rsidR="00D42197" w:rsidRPr="009578D0" w:rsidRDefault="00D42197">
      <w:pPr>
        <w:spacing w:after="20"/>
        <w:rPr>
          <w:lang w:val="ru-RU"/>
        </w:rPr>
      </w:pPr>
    </w:p>
    <w:p w14:paraId="0DAA66C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призирать</w:t>
      </w:r>
    </w:p>
    <w:p w14:paraId="5D36565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презирать (врага)</w:t>
      </w:r>
    </w:p>
    <w:p w14:paraId="089BCE6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относиться с презрением.</w:t>
      </w:r>
    </w:p>
    <w:p w14:paraId="5C49399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Герой продолжал презирать врага за его жестокость и предательство.</w:t>
      </w:r>
    </w:p>
    <w:p w14:paraId="0033A50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584F06CF" w14:textId="77777777" w:rsidR="00D42197" w:rsidRPr="009578D0" w:rsidRDefault="00D42197">
      <w:pPr>
        <w:spacing w:after="20"/>
        <w:rPr>
          <w:lang w:val="ru-RU"/>
        </w:rPr>
      </w:pPr>
    </w:p>
    <w:p w14:paraId="6AC52A6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непреложная</w:t>
      </w:r>
    </w:p>
    <w:p w14:paraId="28F8E5F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непреложная (истина)</w:t>
      </w:r>
    </w:p>
    <w:p w14:paraId="6F9C382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5724470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Для него была непреложной истиной мысль о том, что знания требуют постоянного труда.</w:t>
      </w:r>
    </w:p>
    <w:p w14:paraId="25C5BD5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2DFEB995" w14:textId="77777777" w:rsidR="00D42197" w:rsidRPr="009578D0" w:rsidRDefault="00D42197">
      <w:pPr>
        <w:spacing w:after="20"/>
        <w:rPr>
          <w:lang w:val="ru-RU"/>
        </w:rPr>
      </w:pPr>
    </w:p>
    <w:p w14:paraId="20225B5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непременное</w:t>
      </w:r>
    </w:p>
    <w:p w14:paraId="611662F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непременное (условие)</w:t>
      </w:r>
    </w:p>
    <w:p w14:paraId="32DF28B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362AF5C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Соблюдение правил — непременное условие участия.</w:t>
      </w:r>
    </w:p>
    <w:p w14:paraId="2923138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41B10C24" w14:textId="77777777" w:rsidR="00D42197" w:rsidRPr="009578D0" w:rsidRDefault="00D42197">
      <w:pPr>
        <w:spacing w:after="20"/>
        <w:rPr>
          <w:lang w:val="ru-RU"/>
        </w:rPr>
      </w:pPr>
    </w:p>
    <w:p w14:paraId="402BA2B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притерпеть</w:t>
      </w:r>
    </w:p>
    <w:p w14:paraId="650DED9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претерпеть (лишения)</w:t>
      </w:r>
    </w:p>
    <w:p w14:paraId="6260B30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перенести, выдержать.</w:t>
      </w:r>
    </w:p>
    <w:p w14:paraId="32C06F4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Путешественникам пришлось претерпеть тяжёлые лишения во время экспедиции.</w:t>
      </w:r>
    </w:p>
    <w:p w14:paraId="1B79D3E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2BC422D6" w14:textId="77777777" w:rsidR="00D42197" w:rsidRPr="009578D0" w:rsidRDefault="00D42197">
      <w:pPr>
        <w:spacing w:after="20"/>
        <w:rPr>
          <w:lang w:val="ru-RU"/>
        </w:rPr>
      </w:pPr>
    </w:p>
    <w:p w14:paraId="1E79294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притензия</w:t>
      </w:r>
    </w:p>
    <w:p w14:paraId="2930A7B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претензия</w:t>
      </w:r>
    </w:p>
    <w:p w14:paraId="4A9DD53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240892DE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Покупатель предъявил магазину претензию.</w:t>
      </w:r>
    </w:p>
    <w:p w14:paraId="77F70ED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C02014F" w14:textId="77777777" w:rsidR="00D42197" w:rsidRPr="009578D0" w:rsidRDefault="00D42197">
      <w:pPr>
        <w:spacing w:after="20"/>
        <w:rPr>
          <w:lang w:val="ru-RU"/>
        </w:rPr>
      </w:pPr>
    </w:p>
    <w:p w14:paraId="53F9296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призентация</w:t>
      </w:r>
    </w:p>
    <w:p w14:paraId="18B688B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презентация</w:t>
      </w:r>
    </w:p>
    <w:p w14:paraId="2DA6EF8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7840DAB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Завтра состоится презентация нового проекта.</w:t>
      </w:r>
    </w:p>
    <w:p w14:paraId="6B13D7A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3440F08" w14:textId="77777777" w:rsidR="00D42197" w:rsidRPr="009578D0" w:rsidRDefault="00D42197">
      <w:pPr>
        <w:spacing w:after="20"/>
        <w:rPr>
          <w:lang w:val="ru-RU"/>
        </w:rPr>
      </w:pPr>
    </w:p>
    <w:p w14:paraId="1501942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прифектура</w:t>
      </w:r>
    </w:p>
    <w:p w14:paraId="789C70F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префектура</w:t>
      </w:r>
    </w:p>
    <w:p w14:paraId="24A63EF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18CA938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Документы нужно передать в префектуру.</w:t>
      </w:r>
    </w:p>
    <w:p w14:paraId="2E8A56F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C363E89" w14:textId="77777777" w:rsidR="00D42197" w:rsidRPr="009578D0" w:rsidRDefault="00D42197">
      <w:pPr>
        <w:spacing w:after="20"/>
        <w:rPr>
          <w:lang w:val="ru-RU"/>
        </w:rPr>
      </w:pPr>
    </w:p>
    <w:p w14:paraId="1809BF3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привосходный</w:t>
      </w:r>
    </w:p>
    <w:p w14:paraId="48F9C30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превосходный</w:t>
      </w:r>
    </w:p>
    <w:p w14:paraId="30BC9F4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F37C45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Мы провели превосходный вечер у моря.</w:t>
      </w:r>
    </w:p>
    <w:p w14:paraId="2974B52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D5711DA" w14:textId="77777777" w:rsidR="00D42197" w:rsidRPr="009578D0" w:rsidRDefault="00D42197">
      <w:pPr>
        <w:spacing w:after="20"/>
        <w:rPr>
          <w:lang w:val="ru-RU"/>
        </w:rPr>
      </w:pPr>
    </w:p>
    <w:p w14:paraId="1054D33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приувеличить</w:t>
      </w:r>
    </w:p>
    <w:p w14:paraId="21383BC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преувеличить</w:t>
      </w:r>
    </w:p>
    <w:p w14:paraId="055AF84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представить больше, чем есть.</w:t>
      </w:r>
    </w:p>
    <w:p w14:paraId="0DF25B6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Рассказчик немного преувеличил опасность, чтобы подчеркнуть драматичность события.</w:t>
      </w:r>
    </w:p>
    <w:p w14:paraId="25A897E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FD8D9A1" w14:textId="77777777" w:rsidR="00D42197" w:rsidRPr="009578D0" w:rsidRDefault="00D42197">
      <w:pPr>
        <w:spacing w:after="20"/>
        <w:rPr>
          <w:lang w:val="ru-RU"/>
        </w:rPr>
      </w:pPr>
    </w:p>
    <w:p w14:paraId="4D21C55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приуменьшить</w:t>
      </w:r>
    </w:p>
    <w:p w14:paraId="239D4C6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преуменьшить</w:t>
      </w:r>
    </w:p>
    <w:p w14:paraId="6488565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чрезмерно уменьшить.</w:t>
      </w:r>
    </w:p>
    <w:p w14:paraId="5D663D4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 стоит преуменьшать значение этой победы: команда готовилась к ней несколько месяцев.</w:t>
      </w:r>
    </w:p>
    <w:p w14:paraId="36497A3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3BE1D337" w14:textId="77777777" w:rsidR="00D42197" w:rsidRPr="009578D0" w:rsidRDefault="00D42197">
      <w:pPr>
        <w:spacing w:after="20"/>
        <w:rPr>
          <w:lang w:val="ru-RU"/>
        </w:rPr>
      </w:pPr>
    </w:p>
    <w:p w14:paraId="6170B2E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приизбыток</w:t>
      </w:r>
    </w:p>
    <w:p w14:paraId="3B8C448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преизбыток</w:t>
      </w:r>
    </w:p>
    <w:p w14:paraId="0F2DA52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525357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Преизбыток информации иногда мешает сосредоточиться.</w:t>
      </w:r>
    </w:p>
    <w:p w14:paraId="5F80D27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6C17474B" w14:textId="77777777" w:rsidR="00D42197" w:rsidRPr="009578D0" w:rsidRDefault="00D42197">
      <w:pPr>
        <w:spacing w:after="20"/>
        <w:rPr>
          <w:lang w:val="ru-RU"/>
        </w:rPr>
      </w:pPr>
    </w:p>
    <w:p w14:paraId="5416F23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придобрый</w:t>
      </w:r>
    </w:p>
    <w:p w14:paraId="0F563C0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предобрый</w:t>
      </w:r>
    </w:p>
    <w:p w14:paraId="7A48FC6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D07056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Предобрый дедушка всегда угощал внуков домашними пирогами.</w:t>
      </w:r>
    </w:p>
    <w:p w14:paraId="71673D7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20AE2ADE" w14:textId="77777777" w:rsidR="00D42197" w:rsidRPr="009578D0" w:rsidRDefault="00D42197">
      <w:pPr>
        <w:spacing w:after="20"/>
        <w:rPr>
          <w:lang w:val="ru-RU"/>
        </w:rPr>
      </w:pPr>
    </w:p>
    <w:p w14:paraId="54AF4D4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примудрый</w:t>
      </w:r>
    </w:p>
    <w:p w14:paraId="64358E3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премудрый</w:t>
      </w:r>
    </w:p>
    <w:p w14:paraId="759CB40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7B2922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сказке герой встретил премудрого старца.</w:t>
      </w:r>
    </w:p>
    <w:p w14:paraId="389D014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A472CAD" w14:textId="77777777" w:rsidR="00D42197" w:rsidRPr="009578D0" w:rsidRDefault="00D42197">
      <w:pPr>
        <w:spacing w:after="20"/>
        <w:rPr>
          <w:lang w:val="ru-RU"/>
        </w:rPr>
      </w:pPr>
    </w:p>
    <w:p w14:paraId="1789DCE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принеприятный</w:t>
      </w:r>
    </w:p>
    <w:p w14:paraId="1EECBE6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пренеприятный</w:t>
      </w:r>
    </w:p>
    <w:p w14:paraId="7B51FEA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3A399E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Утром нас ждал пренеприятный сюрприз: поезд отменили.</w:t>
      </w:r>
    </w:p>
    <w:p w14:paraId="0653D3D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8F1A26F" w14:textId="77777777" w:rsidR="00D42197" w:rsidRPr="009578D0" w:rsidRDefault="00D42197">
      <w:pPr>
        <w:spacing w:after="20"/>
        <w:rPr>
          <w:lang w:val="ru-RU"/>
        </w:rPr>
      </w:pPr>
    </w:p>
    <w:p w14:paraId="48F16E4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пристарелый</w:t>
      </w:r>
    </w:p>
    <w:p w14:paraId="7120F14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престарелый</w:t>
      </w:r>
    </w:p>
    <w:p w14:paraId="17D566A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70CF9BC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За ним ухаживала престарелая мать.</w:t>
      </w:r>
    </w:p>
    <w:p w14:paraId="679851A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98223CD" w14:textId="77777777" w:rsidR="00D42197" w:rsidRPr="009578D0" w:rsidRDefault="00D42197">
      <w:pPr>
        <w:spacing w:after="20"/>
        <w:rPr>
          <w:lang w:val="ru-RU"/>
        </w:rPr>
      </w:pPr>
    </w:p>
    <w:p w14:paraId="70A4540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приградить</w:t>
      </w:r>
    </w:p>
    <w:p w14:paraId="6B38613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преградить</w:t>
      </w:r>
    </w:p>
    <w:p w14:paraId="6CF7532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73CD71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Упавшее дерево преградило дорогу к деревне.</w:t>
      </w:r>
    </w:p>
    <w:p w14:paraId="2414F09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25F8DA7" w14:textId="77777777" w:rsidR="00D42197" w:rsidRPr="009578D0" w:rsidRDefault="00D42197">
      <w:pPr>
        <w:spacing w:after="20"/>
        <w:rPr>
          <w:lang w:val="ru-RU"/>
        </w:rPr>
      </w:pPr>
    </w:p>
    <w:p w14:paraId="36CA189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прирвать</w:t>
      </w:r>
    </w:p>
    <w:p w14:paraId="021EE37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прервать</w:t>
      </w:r>
    </w:p>
    <w:p w14:paraId="7608974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29F88B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Неожиданный звонок прервал наш разговор.</w:t>
      </w:r>
    </w:p>
    <w:p w14:paraId="7D4C6E7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8373FA5" w14:textId="77777777" w:rsidR="00D42197" w:rsidRPr="009578D0" w:rsidRDefault="00D42197">
      <w:pPr>
        <w:spacing w:after="20"/>
        <w:rPr>
          <w:lang w:val="ru-RU"/>
        </w:rPr>
      </w:pPr>
    </w:p>
    <w:p w14:paraId="7A918A8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приломить</w:t>
      </w:r>
    </w:p>
    <w:p w14:paraId="3C7D864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преломить</w:t>
      </w:r>
    </w:p>
    <w:p w14:paraId="36948AF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7BA4CCC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Эта встреча помогла преломить ход событий.</w:t>
      </w:r>
    </w:p>
    <w:p w14:paraId="7C51937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6093F31B" w14:textId="77777777" w:rsidR="00D42197" w:rsidRPr="009578D0" w:rsidRDefault="00D42197">
      <w:pPr>
        <w:spacing w:after="20"/>
        <w:rPr>
          <w:lang w:val="ru-RU"/>
        </w:rPr>
      </w:pPr>
    </w:p>
    <w:p w14:paraId="26E244C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присытиться</w:t>
      </w:r>
    </w:p>
    <w:p w14:paraId="5175445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пресытиться</w:t>
      </w:r>
    </w:p>
    <w:p w14:paraId="1ACB5A0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648AC2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быстро пресытился однообразными развлечениями.</w:t>
      </w:r>
    </w:p>
    <w:p w14:paraId="2D00710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4FD5A90" w14:textId="77777777" w:rsidR="00D42197" w:rsidRPr="009578D0" w:rsidRDefault="00D42197">
      <w:pPr>
        <w:spacing w:after="20"/>
        <w:rPr>
          <w:lang w:val="ru-RU"/>
        </w:rPr>
      </w:pPr>
    </w:p>
    <w:p w14:paraId="0687F63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прильстить</w:t>
      </w:r>
    </w:p>
    <w:p w14:paraId="28FC924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прельстить</w:t>
      </w:r>
    </w:p>
    <w:p w14:paraId="7C83F3B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D29E2C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Красивый пейзаж смог прельстить даже опытного путешественника.</w:t>
      </w:r>
    </w:p>
    <w:p w14:paraId="7AEF20E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2CE0194" w14:textId="77777777" w:rsidR="00D42197" w:rsidRPr="009578D0" w:rsidRDefault="00D42197">
      <w:pPr>
        <w:spacing w:after="20"/>
        <w:rPr>
          <w:lang w:val="ru-RU"/>
        </w:rPr>
      </w:pPr>
    </w:p>
    <w:p w14:paraId="741F658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прикословить</w:t>
      </w:r>
    </w:p>
    <w:p w14:paraId="7385DE6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прекословить</w:t>
      </w:r>
    </w:p>
    <w:p w14:paraId="71B2F06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78BDCCE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Сын не стал прекословить отцу и спокойно выполнил его просьбу.</w:t>
      </w:r>
    </w:p>
    <w:p w14:paraId="24699A6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254F9A0" w14:textId="77777777" w:rsidR="00D42197" w:rsidRPr="009578D0" w:rsidRDefault="00D42197">
      <w:pPr>
        <w:spacing w:after="20"/>
        <w:rPr>
          <w:lang w:val="ru-RU"/>
        </w:rPr>
      </w:pPr>
    </w:p>
    <w:p w14:paraId="10F915F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припона</w:t>
      </w:r>
    </w:p>
    <w:p w14:paraId="3ECB757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препона</w:t>
      </w:r>
    </w:p>
    <w:p w14:paraId="1E66994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6112BEA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Никакая препона не остановила его на пути к цели.</w:t>
      </w:r>
    </w:p>
    <w:p w14:paraId="2728538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11818A3" w14:textId="77777777" w:rsidR="00D42197" w:rsidRPr="009578D0" w:rsidRDefault="00D42197">
      <w:pPr>
        <w:spacing w:after="20"/>
        <w:rPr>
          <w:lang w:val="ru-RU"/>
        </w:rPr>
      </w:pPr>
    </w:p>
    <w:p w14:paraId="2475F57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пристол</w:t>
      </w:r>
    </w:p>
    <w:p w14:paraId="5C569E4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престол</w:t>
      </w:r>
    </w:p>
    <w:p w14:paraId="020432D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76200CE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Князь взошёл на престол после смерти отца.</w:t>
      </w:r>
    </w:p>
    <w:p w14:paraId="469C7BE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C49FFF1" w14:textId="77777777" w:rsidR="00D42197" w:rsidRPr="009578D0" w:rsidRDefault="00D42197">
      <w:pPr>
        <w:spacing w:after="20"/>
        <w:rPr>
          <w:lang w:val="ru-RU"/>
        </w:rPr>
      </w:pPr>
    </w:p>
    <w:p w14:paraId="3DECB52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притерпевать</w:t>
      </w:r>
    </w:p>
    <w:p w14:paraId="3CEDF1D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претерпевать</w:t>
      </w:r>
    </w:p>
    <w:p w14:paraId="0F63445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E4237F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За годы эксплуатации здание стало претерпевать серьёзные изменения.</w:t>
      </w:r>
    </w:p>
    <w:p w14:paraId="7D68ED1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3D5BA12F" w14:textId="77777777" w:rsidR="00D42197" w:rsidRPr="009578D0" w:rsidRDefault="00D42197">
      <w:pPr>
        <w:spacing w:after="20"/>
        <w:rPr>
          <w:lang w:val="ru-RU"/>
        </w:rPr>
      </w:pPr>
    </w:p>
    <w:p w14:paraId="7F43533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приступление</w:t>
      </w:r>
    </w:p>
    <w:p w14:paraId="54DCB90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преступление</w:t>
      </w:r>
    </w:p>
    <w:p w14:paraId="32B31D2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C734D2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Следствие установило обстоятельства преступления.</w:t>
      </w:r>
    </w:p>
    <w:p w14:paraId="0E64543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39FED962" w14:textId="77777777" w:rsidR="00D42197" w:rsidRPr="009578D0" w:rsidRDefault="00D42197">
      <w:pPr>
        <w:spacing w:after="20"/>
        <w:rPr>
          <w:lang w:val="ru-RU"/>
        </w:rPr>
      </w:pPr>
    </w:p>
    <w:p w14:paraId="00E6489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присечь</w:t>
      </w:r>
    </w:p>
    <w:p w14:paraId="1D7A8C7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пресечь</w:t>
      </w:r>
    </w:p>
    <w:p w14:paraId="016C588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348CEC1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Учитель сразу пресёк попытку списать.</w:t>
      </w:r>
    </w:p>
    <w:p w14:paraId="1D4A745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C5E98A8" w14:textId="77777777" w:rsidR="00D42197" w:rsidRPr="009578D0" w:rsidRDefault="00D42197">
      <w:pPr>
        <w:spacing w:after="20"/>
        <w:rPr>
          <w:lang w:val="ru-RU"/>
        </w:rPr>
      </w:pPr>
    </w:p>
    <w:p w14:paraId="6413377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приувеличение</w:t>
      </w:r>
    </w:p>
    <w:p w14:paraId="50432F7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преувеличение</w:t>
      </w:r>
    </w:p>
    <w:p w14:paraId="3C8199C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2F5A9E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его рассказе о путешествии было немало преувеличения.</w:t>
      </w:r>
    </w:p>
    <w:p w14:paraId="3583123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05F0DB8" w14:textId="77777777" w:rsidR="00D42197" w:rsidRPr="009578D0" w:rsidRDefault="00D42197">
      <w:pPr>
        <w:spacing w:after="20"/>
        <w:rPr>
          <w:lang w:val="ru-RU"/>
        </w:rPr>
      </w:pPr>
    </w:p>
    <w:p w14:paraId="599E0CB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приуменьшать</w:t>
      </w:r>
    </w:p>
    <w:p w14:paraId="1F5B475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преуменьшать</w:t>
      </w:r>
    </w:p>
    <w:p w14:paraId="0BCBA71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ED543A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Даже в трудной ситуации нельзя преуменьшать собственные возможности.</w:t>
      </w:r>
    </w:p>
    <w:p w14:paraId="7691C0B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09A7B1A" w14:textId="77777777" w:rsidR="00D42197" w:rsidRPr="009578D0" w:rsidRDefault="00D42197">
      <w:pPr>
        <w:spacing w:after="20"/>
        <w:rPr>
          <w:lang w:val="ru-RU"/>
        </w:rPr>
      </w:pPr>
    </w:p>
    <w:p w14:paraId="517179D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приуменьшать</w:t>
      </w:r>
    </w:p>
    <w:p w14:paraId="095B644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приуменьшать</w:t>
      </w:r>
    </w:p>
    <w:p w14:paraId="1222BC5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59A0AA4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 следует приуменьшать значение этой проблемы.</w:t>
      </w:r>
    </w:p>
    <w:p w14:paraId="03B0462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C7EEA2E" w14:textId="77777777" w:rsidR="00D42197" w:rsidRPr="009578D0" w:rsidRDefault="00D42197">
      <w:pPr>
        <w:spacing w:after="20"/>
        <w:rPr>
          <w:lang w:val="ru-RU"/>
        </w:rPr>
      </w:pPr>
    </w:p>
    <w:p w14:paraId="4BEAB52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приобладать</w:t>
      </w:r>
    </w:p>
    <w:p w14:paraId="0634C68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преобладать</w:t>
      </w:r>
    </w:p>
    <w:p w14:paraId="31B1F53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318878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этом районе преобладают невысокие здания.</w:t>
      </w:r>
    </w:p>
    <w:p w14:paraId="2F145CB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3B3609C3" w14:textId="77777777" w:rsidR="00D42197" w:rsidRPr="009578D0" w:rsidRDefault="00D42197">
      <w:pPr>
        <w:spacing w:after="20"/>
        <w:rPr>
          <w:lang w:val="ru-RU"/>
        </w:rPr>
      </w:pPr>
    </w:p>
    <w:p w14:paraId="23214E8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приобладание</w:t>
      </w:r>
    </w:p>
    <w:p w14:paraId="4FCECFA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преобладание</w:t>
      </w:r>
    </w:p>
    <w:p w14:paraId="4C0163D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C5FA94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классе наблюдалось преобладание гуманитарных интересов.</w:t>
      </w:r>
    </w:p>
    <w:p w14:paraId="2CED42B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25260695" w14:textId="77777777" w:rsidR="00D42197" w:rsidRPr="009578D0" w:rsidRDefault="00D42197">
      <w:pPr>
        <w:spacing w:after="20"/>
        <w:rPr>
          <w:lang w:val="ru-RU"/>
        </w:rPr>
      </w:pPr>
    </w:p>
    <w:p w14:paraId="3ED7454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приисполниться</w:t>
      </w:r>
    </w:p>
    <w:p w14:paraId="638911F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преисполниться</w:t>
      </w:r>
    </w:p>
    <w:p w14:paraId="1C8285B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650DA01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преисполнился решимости довести дело до конца.</w:t>
      </w:r>
    </w:p>
    <w:p w14:paraId="76C8435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BCD08F2" w14:textId="77777777" w:rsidR="00D42197" w:rsidRPr="009578D0" w:rsidRDefault="00D42197">
      <w:pPr>
        <w:spacing w:after="20"/>
        <w:rPr>
          <w:lang w:val="ru-RU"/>
        </w:rPr>
      </w:pPr>
    </w:p>
    <w:p w14:paraId="03DD14B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приисподняя</w:t>
      </w:r>
    </w:p>
    <w:p w14:paraId="537174F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преисподняя</w:t>
      </w:r>
    </w:p>
    <w:p w14:paraId="42A2286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1F532D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мифах преисподняя часто изображается как подземный мир.</w:t>
      </w:r>
    </w:p>
    <w:p w14:paraId="16AB3A45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1E72156" w14:textId="77777777" w:rsidR="00D42197" w:rsidRPr="009578D0" w:rsidRDefault="00D42197">
      <w:pPr>
        <w:spacing w:after="20"/>
        <w:rPr>
          <w:lang w:val="ru-RU"/>
        </w:rPr>
      </w:pPr>
    </w:p>
    <w:p w14:paraId="5AF6C9E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приемственный</w:t>
      </w:r>
    </w:p>
    <w:p w14:paraId="48AC0E0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преемственный</w:t>
      </w:r>
    </w:p>
    <w:p w14:paraId="0BA26F4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719460C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работе прослеживается преемственный характер традиции.</w:t>
      </w:r>
    </w:p>
    <w:p w14:paraId="64522FB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3FFCCBDB" w14:textId="77777777" w:rsidR="00D42197" w:rsidRPr="009578D0" w:rsidRDefault="00D42197">
      <w:pPr>
        <w:spacing w:after="20"/>
        <w:rPr>
          <w:lang w:val="ru-RU"/>
        </w:rPr>
      </w:pPr>
    </w:p>
    <w:p w14:paraId="602564A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приемственность</w:t>
      </w:r>
    </w:p>
    <w:p w14:paraId="159246B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преемственность</w:t>
      </w:r>
    </w:p>
    <w:p w14:paraId="27AE8B6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E25DFF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Важно сохранить преемственность поколений.</w:t>
      </w:r>
    </w:p>
    <w:p w14:paraId="3E0E6E8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AB43DCA" w14:textId="77777777" w:rsidR="00D42197" w:rsidRPr="009578D0" w:rsidRDefault="00D42197">
      <w:pPr>
        <w:spacing w:after="20"/>
        <w:rPr>
          <w:lang w:val="ru-RU"/>
        </w:rPr>
      </w:pPr>
    </w:p>
    <w:p w14:paraId="7FB3400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приемница</w:t>
      </w:r>
    </w:p>
    <w:p w14:paraId="1AAD327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преемница</w:t>
      </w:r>
    </w:p>
    <w:p w14:paraId="017640A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3099E67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Новая руководительница стала преемницей опытного директора.</w:t>
      </w:r>
    </w:p>
    <w:p w14:paraId="1B2BEAE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EDF8CAC" w14:textId="77777777" w:rsidR="00D42197" w:rsidRPr="009578D0" w:rsidRDefault="00D42197">
      <w:pPr>
        <w:spacing w:after="20"/>
        <w:rPr>
          <w:lang w:val="ru-RU"/>
        </w:rPr>
      </w:pPr>
    </w:p>
    <w:p w14:paraId="6124A87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приемство</w:t>
      </w:r>
    </w:p>
    <w:p w14:paraId="5660D1B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преемство</w:t>
      </w:r>
    </w:p>
    <w:p w14:paraId="5B59976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711CF9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Между поколениями сохранялось культурное преемство.</w:t>
      </w:r>
    </w:p>
    <w:p w14:paraId="21559BC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6C46563E" w14:textId="77777777" w:rsidR="00D42197" w:rsidRPr="009578D0" w:rsidRDefault="00D42197">
      <w:pPr>
        <w:spacing w:after="20"/>
        <w:rPr>
          <w:lang w:val="ru-RU"/>
        </w:rPr>
      </w:pPr>
    </w:p>
    <w:p w14:paraId="61677BC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непреходящий</w:t>
      </w:r>
    </w:p>
    <w:p w14:paraId="5A03CFC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непреходящий</w:t>
      </w:r>
    </w:p>
    <w:p w14:paraId="5F46699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2B4CD7F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Его книги имеют непреходящее значение.</w:t>
      </w:r>
    </w:p>
    <w:p w14:paraId="3E04DA1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5B30991F" w14:textId="77777777" w:rsidR="00D42197" w:rsidRPr="009578D0" w:rsidRDefault="00D42197">
      <w:pPr>
        <w:spacing w:after="20"/>
        <w:rPr>
          <w:lang w:val="ru-RU"/>
        </w:rPr>
      </w:pPr>
    </w:p>
    <w:p w14:paraId="726F2D8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приображение</w:t>
      </w:r>
    </w:p>
    <w:p w14:paraId="2E316F4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преображение</w:t>
      </w:r>
    </w:p>
    <w:p w14:paraId="3986C04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18C04B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После ремонта старого дома произошло настоящее преображение.</w:t>
      </w:r>
    </w:p>
    <w:p w14:paraId="739DC9E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7579291" w14:textId="77777777" w:rsidR="00D42197" w:rsidRPr="009578D0" w:rsidRDefault="00D42197">
      <w:pPr>
        <w:spacing w:after="20"/>
        <w:rPr>
          <w:lang w:val="ru-RU"/>
        </w:rPr>
      </w:pPr>
    </w:p>
    <w:p w14:paraId="459E760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приобразование</w:t>
      </w:r>
    </w:p>
    <w:p w14:paraId="6B23C57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преобразование</w:t>
      </w:r>
    </w:p>
    <w:p w14:paraId="565B198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7FF046C1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Преобразование города потребовало нескольких лет.</w:t>
      </w:r>
    </w:p>
    <w:p w14:paraId="3FD7691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5E6ED9F" w14:textId="77777777" w:rsidR="00D42197" w:rsidRPr="009578D0" w:rsidRDefault="00D42197">
      <w:pPr>
        <w:spacing w:after="20"/>
        <w:rPr>
          <w:lang w:val="ru-RU"/>
        </w:rPr>
      </w:pPr>
    </w:p>
    <w:p w14:paraId="4736BFE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приобразователь</w:t>
      </w:r>
    </w:p>
    <w:p w14:paraId="1A6DFF2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преобразователь</w:t>
      </w:r>
    </w:p>
    <w:p w14:paraId="08E15D8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8CD8A9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Этот прибор является преобразователем электрической энергии.</w:t>
      </w:r>
    </w:p>
    <w:p w14:paraId="1049889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009A6E6" w14:textId="77777777" w:rsidR="00D42197" w:rsidRPr="009578D0" w:rsidRDefault="00D42197">
      <w:pPr>
        <w:spacing w:after="20"/>
        <w:rPr>
          <w:lang w:val="ru-RU"/>
        </w:rPr>
      </w:pPr>
    </w:p>
    <w:p w14:paraId="3D54BF8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придшествовать</w:t>
      </w:r>
    </w:p>
    <w:p w14:paraId="7744DFE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предшествовать</w:t>
      </w:r>
    </w:p>
    <w:p w14:paraId="284DB74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87CA7B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Этому событию предшествовали долгие переговоры.</w:t>
      </w:r>
    </w:p>
    <w:p w14:paraId="713ABC3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552A426" w14:textId="77777777" w:rsidR="00D42197" w:rsidRPr="009578D0" w:rsidRDefault="00D42197">
      <w:pPr>
        <w:spacing w:after="20"/>
        <w:rPr>
          <w:lang w:val="ru-RU"/>
        </w:rPr>
      </w:pPr>
    </w:p>
    <w:p w14:paraId="7E704BD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придшествующий</w:t>
      </w:r>
    </w:p>
    <w:p w14:paraId="351AC26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предшествующий</w:t>
      </w:r>
    </w:p>
    <w:p w14:paraId="5EA021D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03FE33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предшествующем году компания получила прибыль.</w:t>
      </w:r>
    </w:p>
    <w:p w14:paraId="6DFC9D3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F27C722" w14:textId="77777777" w:rsidR="00D42197" w:rsidRPr="009578D0" w:rsidRDefault="00D42197">
      <w:pPr>
        <w:spacing w:after="20"/>
        <w:rPr>
          <w:lang w:val="ru-RU"/>
        </w:rPr>
      </w:pPr>
    </w:p>
    <w:p w14:paraId="040F24E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приисполненный</w:t>
      </w:r>
    </w:p>
    <w:p w14:paraId="5407FC6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преисполненный</w:t>
      </w:r>
    </w:p>
    <w:p w14:paraId="5169C0C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11533D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был преисполнен благодарности.</w:t>
      </w:r>
    </w:p>
    <w:p w14:paraId="0573672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3748E9AF" w14:textId="77777777" w:rsidR="00D42197" w:rsidRPr="009578D0" w:rsidRDefault="00D42197">
      <w:pPr>
        <w:spacing w:after="20"/>
        <w:rPr>
          <w:lang w:val="ru-RU"/>
        </w:rPr>
      </w:pPr>
    </w:p>
    <w:p w14:paraId="03399FF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приувеличенный</w:t>
      </w:r>
    </w:p>
    <w:p w14:paraId="54BB765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преувеличенный</w:t>
      </w:r>
    </w:p>
    <w:p w14:paraId="36B7C1B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2909A9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газетной статье был заметен преувеличенный интерес к этому происшествию.</w:t>
      </w:r>
    </w:p>
    <w:p w14:paraId="4086B93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B7D5013" w14:textId="77777777" w:rsidR="00D42197" w:rsidRPr="009578D0" w:rsidRDefault="00D42197">
      <w:pPr>
        <w:spacing w:after="20"/>
        <w:rPr>
          <w:lang w:val="ru-RU"/>
        </w:rPr>
      </w:pPr>
    </w:p>
    <w:p w14:paraId="6175A67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приогромный</w:t>
      </w:r>
    </w:p>
    <w:p w14:paraId="7981157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преогромный</w:t>
      </w:r>
    </w:p>
    <w:p w14:paraId="6820C94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4CD65CDE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Перед нами стоял преогромный старый дуб.</w:t>
      </w:r>
    </w:p>
    <w:p w14:paraId="56B593B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EF03F2E" w14:textId="77777777" w:rsidR="00D42197" w:rsidRPr="009578D0" w:rsidRDefault="00D42197">
      <w:pPr>
        <w:spacing w:after="20"/>
        <w:rPr>
          <w:lang w:val="ru-RU"/>
        </w:rPr>
      </w:pPr>
    </w:p>
    <w:p w14:paraId="31B4729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прибольшой</w:t>
      </w:r>
    </w:p>
    <w:p w14:paraId="729C20F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пребольшой</w:t>
      </w:r>
    </w:p>
    <w:p w14:paraId="6AAA242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C391C5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оказал нам пребольшую услугу.</w:t>
      </w:r>
    </w:p>
    <w:p w14:paraId="5602313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2D2605FC" w14:textId="77777777" w:rsidR="00D42197" w:rsidRPr="009578D0" w:rsidRDefault="00D42197">
      <w:pPr>
        <w:spacing w:after="20"/>
        <w:rPr>
          <w:lang w:val="ru-RU"/>
        </w:rPr>
      </w:pPr>
    </w:p>
    <w:p w14:paraId="26C05E9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пригорок</w:t>
      </w:r>
    </w:p>
    <w:p w14:paraId="3CF918E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прегорок</w:t>
      </w:r>
    </w:p>
    <w:p w14:paraId="3B3E08A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5DFA0C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Герой говорил с прегордым видом.</w:t>
      </w:r>
    </w:p>
    <w:p w14:paraId="7F26BFA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C93B567" w14:textId="77777777" w:rsidR="00D42197" w:rsidRPr="009578D0" w:rsidRDefault="00D42197">
      <w:pPr>
        <w:spacing w:after="20"/>
        <w:rPr>
          <w:lang w:val="ru-RU"/>
        </w:rPr>
      </w:pPr>
    </w:p>
    <w:p w14:paraId="19A2DF6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припроводить</w:t>
      </w:r>
    </w:p>
    <w:p w14:paraId="186121A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препроводить</w:t>
      </w:r>
    </w:p>
    <w:p w14:paraId="6153BB3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442CAE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Документы решили препроводить в архив.</w:t>
      </w:r>
    </w:p>
    <w:p w14:paraId="716F058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B336D9F" w14:textId="77777777" w:rsidR="00D42197" w:rsidRPr="009578D0" w:rsidRDefault="00D42197">
      <w:pPr>
        <w:spacing w:after="20"/>
        <w:rPr>
          <w:lang w:val="ru-RU"/>
        </w:rPr>
      </w:pPr>
    </w:p>
    <w:p w14:paraId="0F01507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приподобный</w:t>
      </w:r>
    </w:p>
    <w:p w14:paraId="4079C28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преподобный</w:t>
      </w:r>
    </w:p>
    <w:p w14:paraId="1A29475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3CA3476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монастыре почитали преподобного старца.</w:t>
      </w:r>
    </w:p>
    <w:p w14:paraId="5EF5F52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1CC9E93A" w14:textId="77777777" w:rsidR="00D42197" w:rsidRPr="009578D0" w:rsidRDefault="00D42197">
      <w:pPr>
        <w:spacing w:after="20"/>
        <w:rPr>
          <w:lang w:val="ru-RU"/>
        </w:rPr>
      </w:pPr>
    </w:p>
    <w:p w14:paraId="090521A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припарировать</w:t>
      </w:r>
    </w:p>
    <w:p w14:paraId="24E9A7E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препарировать</w:t>
      </w:r>
    </w:p>
    <w:p w14:paraId="32DA989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71CACA1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Ученики учились препарировать биологический материал.</w:t>
      </w:r>
    </w:p>
    <w:p w14:paraId="721752C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3D0C37E" w14:textId="77777777" w:rsidR="00D42197" w:rsidRPr="009578D0" w:rsidRDefault="00D42197">
      <w:pPr>
        <w:spacing w:after="20"/>
        <w:rPr>
          <w:lang w:val="ru-RU"/>
        </w:rPr>
      </w:pPr>
    </w:p>
    <w:p w14:paraId="7AE868A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приувеличивать</w:t>
      </w:r>
    </w:p>
    <w:p w14:paraId="4103AB2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преувеличивать</w:t>
      </w:r>
    </w:p>
    <w:p w14:paraId="44C8F08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BC00ED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 нужно преувеличивать трудности: задача вполне решаема.</w:t>
      </w:r>
    </w:p>
    <w:p w14:paraId="4206E10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1CF3413A" w14:textId="77777777" w:rsidR="00D42197" w:rsidRPr="009578D0" w:rsidRDefault="00D42197">
      <w:pPr>
        <w:spacing w:after="20"/>
        <w:rPr>
          <w:lang w:val="ru-RU"/>
        </w:rPr>
      </w:pPr>
    </w:p>
    <w:p w14:paraId="3B1A21B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приображать</w:t>
      </w:r>
    </w:p>
    <w:p w14:paraId="748B520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преображать</w:t>
      </w:r>
    </w:p>
    <w:p w14:paraId="1FD792E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2C2B0A7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Новая подсветка способна преображать улицы в вечернее время.</w:t>
      </w:r>
    </w:p>
    <w:p w14:paraId="0A3D8F0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76A52641" w14:textId="77777777" w:rsidR="00D42197" w:rsidRPr="009578D0" w:rsidRDefault="00D42197">
      <w:pPr>
        <w:spacing w:after="20"/>
        <w:rPr>
          <w:lang w:val="ru-RU"/>
        </w:rPr>
      </w:pPr>
    </w:p>
    <w:p w14:paraId="38B9919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приосвященный</w:t>
      </w:r>
    </w:p>
    <w:p w14:paraId="4212F8A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преосвященный</w:t>
      </w:r>
    </w:p>
    <w:p w14:paraId="6CD97A8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E3F5E4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храме прихожане встретили преосвященного владыку.</w:t>
      </w:r>
    </w:p>
    <w:p w14:paraId="101152D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3A2E13D" w14:textId="77777777" w:rsidR="00D42197" w:rsidRPr="009578D0" w:rsidRDefault="00D42197">
      <w:pPr>
        <w:spacing w:after="20"/>
        <w:rPr>
          <w:lang w:val="ru-RU"/>
        </w:rPr>
      </w:pPr>
    </w:p>
    <w:p w14:paraId="1AA7955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присекать</w:t>
      </w:r>
    </w:p>
    <w:p w14:paraId="2A17E1B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пресекать</w:t>
      </w:r>
    </w:p>
    <w:p w14:paraId="713B50D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B9A4C9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Учитель должен сразу пресекать попытки списывания на контрольной.</w:t>
      </w:r>
    </w:p>
    <w:p w14:paraId="3979CF2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110D7DF0" w14:textId="77777777" w:rsidR="00D42197" w:rsidRPr="009578D0" w:rsidRDefault="00D42197">
      <w:pPr>
        <w:spacing w:after="20"/>
        <w:rPr>
          <w:lang w:val="ru-RU"/>
        </w:rPr>
      </w:pPr>
    </w:p>
    <w:p w14:paraId="4DA5277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присыщаться</w:t>
      </w:r>
    </w:p>
    <w:p w14:paraId="53E7104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пресыщаться</w:t>
      </w:r>
    </w:p>
    <w:p w14:paraId="6268B27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594237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быстро начал пресыщаться однообразными развлечениями.</w:t>
      </w:r>
    </w:p>
    <w:p w14:paraId="7F20DBE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2AA100B0" w14:textId="77777777" w:rsidR="00D42197" w:rsidRPr="009578D0" w:rsidRDefault="00D42197">
      <w:pPr>
        <w:spacing w:after="20"/>
        <w:rPr>
          <w:lang w:val="ru-RU"/>
        </w:rPr>
      </w:pPr>
    </w:p>
    <w:p w14:paraId="7DA43CC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присыщенный</w:t>
      </w:r>
    </w:p>
    <w:p w14:paraId="20BC53C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пресыщенный</w:t>
      </w:r>
    </w:p>
    <w:p w14:paraId="73E760E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E7D1C5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После нескольких недель отдыха турист почувствовал себя пресыщенным развлечениями.</w:t>
      </w:r>
    </w:p>
    <w:p w14:paraId="70B505D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6BAE6AA3" w14:textId="77777777" w:rsidR="00D42197" w:rsidRPr="009578D0" w:rsidRDefault="00D42197">
      <w:pPr>
        <w:spacing w:after="20"/>
        <w:rPr>
          <w:lang w:val="ru-RU"/>
        </w:rPr>
      </w:pPr>
    </w:p>
    <w:p w14:paraId="1D3DE58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принебрегать</w:t>
      </w:r>
    </w:p>
    <w:p w14:paraId="6A9B3EB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пренебрегать</w:t>
      </w:r>
    </w:p>
    <w:p w14:paraId="60C0CD3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5F8C8FD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Нельзя пренебрегать правилами дорожного движения.</w:t>
      </w:r>
    </w:p>
    <w:p w14:paraId="2E76158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032586C9" w14:textId="77777777" w:rsidR="00D42197" w:rsidRPr="009578D0" w:rsidRDefault="00D42197">
      <w:pPr>
        <w:spacing w:after="20"/>
        <w:rPr>
          <w:lang w:val="ru-RU"/>
        </w:rPr>
      </w:pPr>
    </w:p>
    <w:p w14:paraId="51B0883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принебречь</w:t>
      </w:r>
    </w:p>
    <w:p w14:paraId="7C666C7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пренебречь</w:t>
      </w:r>
    </w:p>
    <w:p w14:paraId="005CE55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06D6B35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решил не пренебречь советом опытного наставника.</w:t>
      </w:r>
    </w:p>
    <w:p w14:paraId="75AAD2B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3561C076" w14:textId="77777777" w:rsidR="00D42197" w:rsidRPr="009578D0" w:rsidRDefault="00D42197">
      <w:pPr>
        <w:spacing w:after="20"/>
        <w:rPr>
          <w:lang w:val="ru-RU"/>
        </w:rPr>
      </w:pPr>
    </w:p>
    <w:p w14:paraId="0221364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принебрежительный</w:t>
      </w:r>
    </w:p>
    <w:p w14:paraId="4F2BF93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пренебрежительный</w:t>
      </w:r>
    </w:p>
    <w:p w14:paraId="650582E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F7B144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Его пренебрежительный тон обидел собеседника.</w:t>
      </w:r>
    </w:p>
    <w:p w14:paraId="4FC500F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3C3E205" w14:textId="77777777" w:rsidR="00D42197" w:rsidRPr="009578D0" w:rsidRDefault="00D42197">
      <w:pPr>
        <w:spacing w:after="20"/>
        <w:rPr>
          <w:lang w:val="ru-RU"/>
        </w:rPr>
      </w:pPr>
    </w:p>
    <w:p w14:paraId="1CC2BA2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приходящесть</w:t>
      </w:r>
    </w:p>
    <w:p w14:paraId="756D1A7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преходящесть</w:t>
      </w:r>
    </w:p>
    <w:p w14:paraId="759CA04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14BD3F8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Философ размышлял о преходящести человеческой жизни.</w:t>
      </w:r>
    </w:p>
    <w:p w14:paraId="3B3AC40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87F4444" w14:textId="77777777" w:rsidR="00D42197" w:rsidRPr="009578D0" w:rsidRDefault="00D42197">
      <w:pPr>
        <w:spacing w:after="20"/>
        <w:rPr>
          <w:lang w:val="ru-RU"/>
        </w:rPr>
      </w:pPr>
    </w:p>
    <w:p w14:paraId="256ACAF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призумпция</w:t>
      </w:r>
    </w:p>
    <w:p w14:paraId="0CF9D6B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презумпция</w:t>
      </w:r>
    </w:p>
    <w:p w14:paraId="67AE70D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2A2C8DF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праве действует презумпция невиновности: обвиняемый не обязан доказывать свою невиновность.</w:t>
      </w:r>
    </w:p>
    <w:p w14:paraId="0A4F726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24E5D229" w14:textId="77777777" w:rsidR="00D42197" w:rsidRPr="009578D0" w:rsidRDefault="00D42197">
      <w:pPr>
        <w:spacing w:after="20"/>
        <w:rPr>
          <w:lang w:val="ru-RU"/>
        </w:rPr>
      </w:pPr>
    </w:p>
    <w:p w14:paraId="1FBC2D7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пририя</w:t>
      </w:r>
    </w:p>
    <w:p w14:paraId="1128D50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прерия</w:t>
      </w:r>
    </w:p>
    <w:p w14:paraId="6681E44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201F7D7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Поезд несколько часов шёл через бескрайнюю американскую прерию.</w:t>
      </w:r>
    </w:p>
    <w:p w14:paraId="731D19D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3E76391C" w14:textId="77777777" w:rsidR="00D42197" w:rsidRPr="009578D0" w:rsidRDefault="00D42197">
      <w:pPr>
        <w:spacing w:after="20"/>
        <w:rPr>
          <w:lang w:val="ru-RU"/>
        </w:rPr>
      </w:pPr>
    </w:p>
    <w:p w14:paraId="5879AA8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прилат</w:t>
      </w:r>
    </w:p>
    <w:p w14:paraId="4E90088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прелат</w:t>
      </w:r>
    </w:p>
    <w:p w14:paraId="06A5380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0B635BD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Высокопоставленный прелат выступил с речью перед прихожанами.</w:t>
      </w:r>
    </w:p>
    <w:p w14:paraId="7DC6B47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4B0570D9" w14:textId="77777777" w:rsidR="00D42197" w:rsidRPr="009578D0" w:rsidRDefault="00D42197">
      <w:pPr>
        <w:spacing w:after="20"/>
        <w:rPr>
          <w:lang w:val="ru-RU"/>
        </w:rPr>
      </w:pPr>
    </w:p>
    <w:p w14:paraId="2AC7235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привосходство</w:t>
      </w:r>
    </w:p>
    <w:p w14:paraId="34A40A7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превосходство</w:t>
      </w:r>
    </w:p>
    <w:p w14:paraId="143237B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ПРЕ-: значение близко к «очень», «пере-/через» или высокой степени действия/признака.</w:t>
      </w:r>
    </w:p>
    <w:p w14:paraId="65915CE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Команда добилась явного превосходства благодаря слаженной игре.</w:t>
      </w:r>
    </w:p>
    <w:p w14:paraId="14A6AEF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ПРЕ- часто означает высокую степень признака или близко к ПЕРЕ-.</w:t>
      </w:r>
    </w:p>
    <w:p w14:paraId="5992FC6A" w14:textId="77777777" w:rsidR="00D42197" w:rsidRPr="009578D0" w:rsidRDefault="00000000">
      <w:pPr>
        <w:rPr>
          <w:lang w:val="ru-RU"/>
        </w:rPr>
      </w:pPr>
      <w:r w:rsidRPr="009578D0">
        <w:rPr>
          <w:b/>
          <w:lang w:val="ru-RU"/>
        </w:rPr>
        <w:t>ПРИ-</w:t>
      </w:r>
    </w:p>
    <w:p w14:paraId="76EA61AB" w14:textId="77777777" w:rsidR="00D42197" w:rsidRPr="009578D0" w:rsidRDefault="00D42197">
      <w:pPr>
        <w:spacing w:after="20"/>
        <w:rPr>
          <w:lang w:val="ru-RU"/>
        </w:rPr>
      </w:pPr>
    </w:p>
    <w:p w14:paraId="18B1E44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пребор</w:t>
      </w:r>
    </w:p>
    <w:p w14:paraId="7B8FDEC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прибор</w:t>
      </w:r>
    </w:p>
    <w:p w14:paraId="596311D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8B1893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Для измерения температуры использовали специальный прибор.</w:t>
      </w:r>
    </w:p>
    <w:p w14:paraId="5DEA618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3ABF0EE" w14:textId="77777777" w:rsidR="00D42197" w:rsidRPr="009578D0" w:rsidRDefault="00D42197">
      <w:pPr>
        <w:spacing w:after="20"/>
        <w:rPr>
          <w:lang w:val="ru-RU"/>
        </w:rPr>
      </w:pPr>
    </w:p>
    <w:p w14:paraId="7646841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преватизация</w:t>
      </w:r>
    </w:p>
    <w:p w14:paraId="0A4772C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приватизация</w:t>
      </w:r>
    </w:p>
    <w:p w14:paraId="720BFEB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137569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девяностые годы началась приватизация государственного имущества.</w:t>
      </w:r>
    </w:p>
    <w:p w14:paraId="5301F45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D076F65" w14:textId="77777777" w:rsidR="00D42197" w:rsidRPr="009578D0" w:rsidRDefault="00D42197">
      <w:pPr>
        <w:spacing w:after="20"/>
        <w:rPr>
          <w:lang w:val="ru-RU"/>
        </w:rPr>
      </w:pPr>
    </w:p>
    <w:p w14:paraId="71493B9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превередливый</w:t>
      </w:r>
    </w:p>
    <w:p w14:paraId="2180487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привередливый</w:t>
      </w:r>
    </w:p>
    <w:p w14:paraId="51695FB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28AB35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оказался слишком привередливым в еде.</w:t>
      </w:r>
    </w:p>
    <w:p w14:paraId="2E0E2C9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0D0F0CC" w14:textId="77777777" w:rsidR="00D42197" w:rsidRPr="009578D0" w:rsidRDefault="00D42197">
      <w:pPr>
        <w:spacing w:after="20"/>
        <w:rPr>
          <w:lang w:val="ru-RU"/>
        </w:rPr>
      </w:pPr>
    </w:p>
    <w:p w14:paraId="1AB2A37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превет</w:t>
      </w:r>
    </w:p>
    <w:p w14:paraId="5234FE1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привет</w:t>
      </w:r>
    </w:p>
    <w:p w14:paraId="5604A29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0ADEDD8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Она передала друзьям привет.</w:t>
      </w:r>
    </w:p>
    <w:p w14:paraId="22E4D63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FF9C2FC" w14:textId="77777777" w:rsidR="00D42197" w:rsidRPr="009578D0" w:rsidRDefault="00D42197">
      <w:pPr>
        <w:spacing w:after="20"/>
        <w:rPr>
          <w:lang w:val="ru-RU"/>
        </w:rPr>
      </w:pPr>
    </w:p>
    <w:p w14:paraId="6BBA055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превилегия</w:t>
      </w:r>
    </w:p>
    <w:p w14:paraId="5A6B41C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привилегия</w:t>
      </w:r>
    </w:p>
    <w:p w14:paraId="5FC8510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22D9678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Доступ к архиву был привилегией исследователей.</w:t>
      </w:r>
    </w:p>
    <w:p w14:paraId="0965E57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521A369" w14:textId="77777777" w:rsidR="00D42197" w:rsidRPr="009578D0" w:rsidRDefault="00D42197">
      <w:pPr>
        <w:spacing w:after="20"/>
        <w:rPr>
          <w:lang w:val="ru-RU"/>
        </w:rPr>
      </w:pPr>
    </w:p>
    <w:p w14:paraId="1686B31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превыкать</w:t>
      </w:r>
    </w:p>
    <w:p w14:paraId="48901DF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привыкать</w:t>
      </w:r>
    </w:p>
    <w:p w14:paraId="5BDA6C9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583B65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Ребёнку было трудно привыкать к новой школе.</w:t>
      </w:r>
    </w:p>
    <w:p w14:paraId="08F7F6C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BC25CAD" w14:textId="77777777" w:rsidR="00D42197" w:rsidRPr="009578D0" w:rsidRDefault="00D42197">
      <w:pPr>
        <w:spacing w:after="20"/>
        <w:rPr>
          <w:lang w:val="ru-RU"/>
        </w:rPr>
      </w:pPr>
    </w:p>
    <w:p w14:paraId="5A6A176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прегласить</w:t>
      </w:r>
    </w:p>
    <w:p w14:paraId="33110AA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пригласить</w:t>
      </w:r>
    </w:p>
    <w:p w14:paraId="2FD3B8D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867AF3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Мы решили пригласить друзей на праздник.</w:t>
      </w:r>
    </w:p>
    <w:p w14:paraId="6CBA461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11EFFFF" w14:textId="77777777" w:rsidR="00D42197" w:rsidRPr="009578D0" w:rsidRDefault="00D42197">
      <w:pPr>
        <w:spacing w:after="20"/>
        <w:rPr>
          <w:lang w:val="ru-RU"/>
        </w:rPr>
      </w:pPr>
    </w:p>
    <w:p w14:paraId="5D4FC35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прегодиться</w:t>
      </w:r>
    </w:p>
    <w:p w14:paraId="5806859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пригодиться</w:t>
      </w:r>
    </w:p>
    <w:p w14:paraId="0D3F3A7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DB377F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Эти знания обязательно пригодятся в будущем.</w:t>
      </w:r>
    </w:p>
    <w:p w14:paraId="790E458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38E1D1E" w14:textId="77777777" w:rsidR="00D42197" w:rsidRPr="009578D0" w:rsidRDefault="00D42197">
      <w:pPr>
        <w:spacing w:after="20"/>
        <w:rPr>
          <w:lang w:val="ru-RU"/>
        </w:rPr>
      </w:pPr>
    </w:p>
    <w:p w14:paraId="6DFFD00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прегожий</w:t>
      </w:r>
    </w:p>
    <w:p w14:paraId="09DD7FD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пригожий</w:t>
      </w:r>
    </w:p>
    <w:p w14:paraId="117EB53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4FB1C2E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сказке описывался пригожий молодец.</w:t>
      </w:r>
    </w:p>
    <w:p w14:paraId="7074EDB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0CFAF76" w14:textId="77777777" w:rsidR="00D42197" w:rsidRPr="009578D0" w:rsidRDefault="00D42197">
      <w:pPr>
        <w:spacing w:after="20"/>
        <w:rPr>
          <w:lang w:val="ru-RU"/>
        </w:rPr>
      </w:pPr>
    </w:p>
    <w:p w14:paraId="4A8B2DF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преготовить</w:t>
      </w:r>
    </w:p>
    <w:p w14:paraId="587020D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приготовить</w:t>
      </w:r>
    </w:p>
    <w:p w14:paraId="60A9DC4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прибавление, присоединение или доведение действия до результата.</w:t>
      </w:r>
    </w:p>
    <w:p w14:paraId="6F759F9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Нужно приготовить ужин до прихода гостей.</w:t>
      </w:r>
    </w:p>
    <w:p w14:paraId="0E79068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3FB4CD1" w14:textId="77777777" w:rsidR="00D42197" w:rsidRPr="009578D0" w:rsidRDefault="00D42197">
      <w:pPr>
        <w:spacing w:after="20"/>
        <w:rPr>
          <w:lang w:val="ru-RU"/>
        </w:rPr>
      </w:pPr>
    </w:p>
    <w:p w14:paraId="6ABED27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предираться</w:t>
      </w:r>
    </w:p>
    <w:p w14:paraId="359D896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придираться</w:t>
      </w:r>
    </w:p>
    <w:p w14:paraId="77AC402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26250F6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 стоит придираться к мелочам.</w:t>
      </w:r>
    </w:p>
    <w:p w14:paraId="76CD8F8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70914F3" w14:textId="77777777" w:rsidR="00D42197" w:rsidRPr="009578D0" w:rsidRDefault="00D42197">
      <w:pPr>
        <w:spacing w:after="20"/>
        <w:rPr>
          <w:lang w:val="ru-RU"/>
        </w:rPr>
      </w:pPr>
    </w:p>
    <w:p w14:paraId="42758A8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предумать</w:t>
      </w:r>
    </w:p>
    <w:p w14:paraId="324FB46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придумать</w:t>
      </w:r>
    </w:p>
    <w:p w14:paraId="36C9CEE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7145AA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Ему удалось придумать интересное решение.</w:t>
      </w:r>
    </w:p>
    <w:p w14:paraId="62E76CF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34D5DDB" w14:textId="77777777" w:rsidR="00D42197" w:rsidRPr="009578D0" w:rsidRDefault="00D42197">
      <w:pPr>
        <w:spacing w:after="20"/>
        <w:rPr>
          <w:lang w:val="ru-RU"/>
        </w:rPr>
      </w:pPr>
    </w:p>
    <w:p w14:paraId="2A1697F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преесться</w:t>
      </w:r>
    </w:p>
    <w:p w14:paraId="3FD1A14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приесться</w:t>
      </w:r>
    </w:p>
    <w:p w14:paraId="6825B90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0A3801E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Однообразная музыка быстро всем прие́лась.</w:t>
      </w:r>
    </w:p>
    <w:p w14:paraId="21ADFC3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AB2C3FF" w14:textId="77777777" w:rsidR="00D42197" w:rsidRPr="009578D0" w:rsidRDefault="00D42197">
      <w:pPr>
        <w:spacing w:after="20"/>
        <w:rPr>
          <w:lang w:val="ru-RU"/>
        </w:rPr>
      </w:pPr>
    </w:p>
    <w:p w14:paraId="2715CF9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презвание</w:t>
      </w:r>
    </w:p>
    <w:p w14:paraId="0AC90E4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призвание</w:t>
      </w:r>
    </w:p>
    <w:p w14:paraId="5E346A8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BE8204E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Учитель считал преподавание своим призванием.</w:t>
      </w:r>
    </w:p>
    <w:p w14:paraId="332C009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A1F79CC" w14:textId="77777777" w:rsidR="00D42197" w:rsidRPr="009578D0" w:rsidRDefault="00D42197">
      <w:pPr>
        <w:spacing w:after="20"/>
        <w:rPr>
          <w:lang w:val="ru-RU"/>
        </w:rPr>
      </w:pPr>
    </w:p>
    <w:p w14:paraId="649051E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преказать</w:t>
      </w:r>
    </w:p>
    <w:p w14:paraId="0FA255F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приказать</w:t>
      </w:r>
    </w:p>
    <w:p w14:paraId="61C7EEA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E1AFF9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Командир приказал начать движение.</w:t>
      </w:r>
    </w:p>
    <w:p w14:paraId="7CCC20E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E17A1C6" w14:textId="77777777" w:rsidR="00D42197" w:rsidRPr="009578D0" w:rsidRDefault="00D42197">
      <w:pPr>
        <w:spacing w:after="20"/>
        <w:rPr>
          <w:lang w:val="ru-RU"/>
        </w:rPr>
      </w:pPr>
    </w:p>
    <w:p w14:paraId="2BA6110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преключение</w:t>
      </w:r>
    </w:p>
    <w:p w14:paraId="1CE738A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приключение</w:t>
      </w:r>
    </w:p>
    <w:p w14:paraId="6D75C1C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997B7F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Поездка превратилась в настоящее приключение.</w:t>
      </w:r>
    </w:p>
    <w:p w14:paraId="2C79ACC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2E69959" w14:textId="77777777" w:rsidR="00D42197" w:rsidRPr="009578D0" w:rsidRDefault="00D42197">
      <w:pPr>
        <w:spacing w:after="20"/>
        <w:rPr>
          <w:lang w:val="ru-RU"/>
        </w:rPr>
      </w:pPr>
    </w:p>
    <w:p w14:paraId="7395CE9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прележный</w:t>
      </w:r>
    </w:p>
    <w:p w14:paraId="55242A5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прилежный</w:t>
      </w:r>
    </w:p>
    <w:p w14:paraId="6779F6A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CF7EF0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Прилежный ученик всегда выполнял задания вовремя.</w:t>
      </w:r>
    </w:p>
    <w:p w14:paraId="5E98FC1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E0CBCF4" w14:textId="77777777" w:rsidR="00D42197" w:rsidRPr="009578D0" w:rsidRDefault="00D42197">
      <w:pPr>
        <w:spacing w:after="20"/>
        <w:rPr>
          <w:lang w:val="ru-RU"/>
        </w:rPr>
      </w:pPr>
    </w:p>
    <w:p w14:paraId="39B99D0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преличный</w:t>
      </w:r>
    </w:p>
    <w:p w14:paraId="20C90A5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приличный</w:t>
      </w:r>
    </w:p>
    <w:p w14:paraId="5B9DFF9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7645F1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получил приличную оценку за работу.</w:t>
      </w:r>
    </w:p>
    <w:p w14:paraId="409FBCA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B155CAF" w14:textId="77777777" w:rsidR="00D42197" w:rsidRPr="009578D0" w:rsidRDefault="00D42197">
      <w:pPr>
        <w:spacing w:after="20"/>
        <w:rPr>
          <w:lang w:val="ru-RU"/>
        </w:rPr>
      </w:pPr>
    </w:p>
    <w:p w14:paraId="0D9195B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премадонна</w:t>
      </w:r>
    </w:p>
    <w:p w14:paraId="252A70A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примадонна</w:t>
      </w:r>
    </w:p>
    <w:p w14:paraId="68301C8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8C2E51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На сцене выступала известная примадонна.</w:t>
      </w:r>
    </w:p>
    <w:p w14:paraId="07DBAE3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1B6A443" w14:textId="77777777" w:rsidR="00D42197" w:rsidRPr="009578D0" w:rsidRDefault="00D42197">
      <w:pPr>
        <w:spacing w:after="20"/>
        <w:rPr>
          <w:lang w:val="ru-RU"/>
        </w:rPr>
      </w:pPr>
    </w:p>
    <w:p w14:paraId="26C847A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премер</w:t>
      </w:r>
    </w:p>
    <w:p w14:paraId="6C70A22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пример</w:t>
      </w:r>
    </w:p>
    <w:p w14:paraId="380AD5D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2BA812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Этот поступок стал примером для остальных.</w:t>
      </w:r>
    </w:p>
    <w:p w14:paraId="17FAA70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5E60E1D" w14:textId="77777777" w:rsidR="00D42197" w:rsidRPr="009578D0" w:rsidRDefault="00D42197">
      <w:pPr>
        <w:spacing w:after="20"/>
        <w:rPr>
          <w:lang w:val="ru-RU"/>
        </w:rPr>
      </w:pPr>
    </w:p>
    <w:p w14:paraId="65B810D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премитивный</w:t>
      </w:r>
    </w:p>
    <w:p w14:paraId="616B5C6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примитивный</w:t>
      </w:r>
    </w:p>
    <w:p w14:paraId="6EC3BF4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68D7F3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Объяснение оказалось слишком примитивным.</w:t>
      </w:r>
    </w:p>
    <w:p w14:paraId="5D56A0B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F60AC13" w14:textId="77777777" w:rsidR="00D42197" w:rsidRPr="009578D0" w:rsidRDefault="00D42197">
      <w:pPr>
        <w:spacing w:after="20"/>
        <w:rPr>
          <w:lang w:val="ru-RU"/>
        </w:rPr>
      </w:pPr>
    </w:p>
    <w:p w14:paraId="1AB6511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пренцип</w:t>
      </w:r>
    </w:p>
    <w:p w14:paraId="5F50857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принцип</w:t>
      </w:r>
    </w:p>
    <w:p w14:paraId="2F1CF7F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0562122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всегда следовал этому принципу.</w:t>
      </w:r>
    </w:p>
    <w:p w14:paraId="1E6038D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C70760D" w14:textId="77777777" w:rsidR="00D42197" w:rsidRPr="009578D0" w:rsidRDefault="00D42197">
      <w:pPr>
        <w:spacing w:after="20"/>
        <w:rPr>
          <w:lang w:val="ru-RU"/>
        </w:rPr>
      </w:pPr>
    </w:p>
    <w:p w14:paraId="316DBF8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преобрести</w:t>
      </w:r>
    </w:p>
    <w:p w14:paraId="5A5A03D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приобрести</w:t>
      </w:r>
    </w:p>
    <w:p w14:paraId="4A52793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прибавление, присоединение или доведение действия до результата.</w:t>
      </w:r>
    </w:p>
    <w:p w14:paraId="5900331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За лето он успел приобрести много новых знаний.</w:t>
      </w:r>
    </w:p>
    <w:p w14:paraId="77B45DC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D7EA17D" w14:textId="77777777" w:rsidR="00D42197" w:rsidRPr="009578D0" w:rsidRDefault="00D42197">
      <w:pPr>
        <w:spacing w:after="20"/>
        <w:rPr>
          <w:lang w:val="ru-RU"/>
        </w:rPr>
      </w:pPr>
    </w:p>
    <w:p w14:paraId="5E061E8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преоритет</w:t>
      </w:r>
    </w:p>
    <w:p w14:paraId="2BCE5DB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приоритет</w:t>
      </w:r>
    </w:p>
    <w:p w14:paraId="26EDF73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230F81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Безопасность пассажиров имеет наивысший приоритет.</w:t>
      </w:r>
    </w:p>
    <w:p w14:paraId="7BAAED7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764B6E9" w14:textId="77777777" w:rsidR="00D42197" w:rsidRPr="009578D0" w:rsidRDefault="00D42197">
      <w:pPr>
        <w:spacing w:after="20"/>
        <w:rPr>
          <w:lang w:val="ru-RU"/>
        </w:rPr>
      </w:pPr>
    </w:p>
    <w:p w14:paraId="1DC9E9F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прескорбный</w:t>
      </w:r>
    </w:p>
    <w:p w14:paraId="6621F3C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прискорбный</w:t>
      </w:r>
    </w:p>
    <w:p w14:paraId="3F92494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A12DC4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Это был прискорбный результат невнимательности.</w:t>
      </w:r>
    </w:p>
    <w:p w14:paraId="709A3AD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7CFD472" w14:textId="77777777" w:rsidR="00D42197" w:rsidRPr="009578D0" w:rsidRDefault="00D42197">
      <w:pPr>
        <w:spacing w:after="20"/>
        <w:rPr>
          <w:lang w:val="ru-RU"/>
        </w:rPr>
      </w:pPr>
    </w:p>
    <w:p w14:paraId="2B15F5F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пресмотреться</w:t>
      </w:r>
    </w:p>
    <w:p w14:paraId="048951A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присмотреться</w:t>
      </w:r>
    </w:p>
    <w:p w14:paraId="230D6BF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4F40B2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Если внимательно присмотреться к карте, можно заметить маленькую тропу.</w:t>
      </w:r>
    </w:p>
    <w:p w14:paraId="315D570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4E14CCF" w14:textId="77777777" w:rsidR="00D42197" w:rsidRPr="009578D0" w:rsidRDefault="00D42197">
      <w:pPr>
        <w:spacing w:after="20"/>
        <w:rPr>
          <w:lang w:val="ru-RU"/>
        </w:rPr>
      </w:pPr>
    </w:p>
    <w:p w14:paraId="324C9F2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преспособить</w:t>
      </w:r>
    </w:p>
    <w:p w14:paraId="408281F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приспособить</w:t>
      </w:r>
    </w:p>
    <w:p w14:paraId="69C0E90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28B8748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Мы решили приспособить комнату под кабинет.</w:t>
      </w:r>
    </w:p>
    <w:p w14:paraId="475B47B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3DB2E2B" w14:textId="77777777" w:rsidR="00D42197" w:rsidRPr="009578D0" w:rsidRDefault="00D42197">
      <w:pPr>
        <w:spacing w:after="20"/>
        <w:rPr>
          <w:lang w:val="ru-RU"/>
        </w:rPr>
      </w:pPr>
    </w:p>
    <w:p w14:paraId="5A86F6A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престрастный</w:t>
      </w:r>
    </w:p>
    <w:p w14:paraId="06B1F02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пристрастный</w:t>
      </w:r>
    </w:p>
    <w:p w14:paraId="7357404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54955B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Судья должен быть беспристрастным.</w:t>
      </w:r>
    </w:p>
    <w:p w14:paraId="1969D4E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C1954CC" w14:textId="77777777" w:rsidR="00D42197" w:rsidRPr="009578D0" w:rsidRDefault="00D42197">
      <w:pPr>
        <w:spacing w:after="20"/>
        <w:rPr>
          <w:lang w:val="ru-RU"/>
        </w:rPr>
      </w:pPr>
    </w:p>
    <w:p w14:paraId="42D6D66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беспристрастный</w:t>
      </w:r>
    </w:p>
    <w:p w14:paraId="46EBDB0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беспристрастный</w:t>
      </w:r>
    </w:p>
    <w:p w14:paraId="613F4CF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5477EE3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Нам нужен беспристрастный эксперт.</w:t>
      </w:r>
    </w:p>
    <w:p w14:paraId="17FA184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70816DDF" w14:textId="77777777" w:rsidR="00D42197" w:rsidRPr="009578D0" w:rsidRDefault="00D42197">
      <w:pPr>
        <w:spacing w:after="20"/>
        <w:rPr>
          <w:lang w:val="ru-RU"/>
        </w:rPr>
      </w:pPr>
    </w:p>
    <w:p w14:paraId="3060F24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претвориться</w:t>
      </w:r>
    </w:p>
    <w:p w14:paraId="123C829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притвориться (спящим)</w:t>
      </w:r>
    </w:p>
    <w:p w14:paraId="36699B3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принять иной вид, сделать вид.</w:t>
      </w:r>
    </w:p>
    <w:p w14:paraId="0C73683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Чтобы не отвечать на вопрос, мальчик решил притвориться спящим.</w:t>
      </w:r>
    </w:p>
    <w:p w14:paraId="4271CF6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232EC949" w14:textId="77777777" w:rsidR="00D42197" w:rsidRPr="009578D0" w:rsidRDefault="00D42197">
      <w:pPr>
        <w:spacing w:after="20"/>
        <w:rPr>
          <w:lang w:val="ru-RU"/>
        </w:rPr>
      </w:pPr>
    </w:p>
    <w:p w14:paraId="54ECBCB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преукрасить</w:t>
      </w:r>
    </w:p>
    <w:p w14:paraId="19100E4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приукрасить</w:t>
      </w:r>
    </w:p>
    <w:p w14:paraId="1801495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немного улучшить, сделать привлекательнее.</w:t>
      </w:r>
    </w:p>
    <w:p w14:paraId="046725E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Рассказчик немного приукрасил историю.</w:t>
      </w:r>
    </w:p>
    <w:p w14:paraId="042621E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5F06979" w14:textId="77777777" w:rsidR="00D42197" w:rsidRPr="009578D0" w:rsidRDefault="00D42197">
      <w:pPr>
        <w:spacing w:after="20"/>
        <w:rPr>
          <w:lang w:val="ru-RU"/>
        </w:rPr>
      </w:pPr>
    </w:p>
    <w:p w14:paraId="330B21C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пречина</w:t>
      </w:r>
    </w:p>
    <w:p w14:paraId="4D1B621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причина</w:t>
      </w:r>
    </w:p>
    <w:p w14:paraId="2E8F49A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A08523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Мы быстро нашли причину неисправности.</w:t>
      </w:r>
    </w:p>
    <w:p w14:paraId="3C47190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E9887A7" w14:textId="77777777" w:rsidR="00D42197" w:rsidRPr="009578D0" w:rsidRDefault="00D42197">
      <w:pPr>
        <w:spacing w:after="20"/>
        <w:rPr>
          <w:lang w:val="ru-RU"/>
        </w:rPr>
      </w:pPr>
    </w:p>
    <w:p w14:paraId="0C98BE2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пречудливый</w:t>
      </w:r>
    </w:p>
    <w:p w14:paraId="5AC49A2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причудливый</w:t>
      </w:r>
    </w:p>
    <w:p w14:paraId="435A301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5F3DA7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На стене была изображена причудливая фигура.</w:t>
      </w:r>
    </w:p>
    <w:p w14:paraId="2710E79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E91561C" w14:textId="77777777" w:rsidR="00D42197" w:rsidRPr="009578D0" w:rsidRDefault="00D42197">
      <w:pPr>
        <w:spacing w:after="20"/>
        <w:rPr>
          <w:lang w:val="ru-RU"/>
        </w:rPr>
      </w:pPr>
    </w:p>
    <w:p w14:paraId="38A14A3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преютить</w:t>
      </w:r>
    </w:p>
    <w:p w14:paraId="1EA9C66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приютить</w:t>
      </w:r>
    </w:p>
    <w:p w14:paraId="722C1DE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2183F64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Семья решила приютить бездомного котёнка.</w:t>
      </w:r>
    </w:p>
    <w:p w14:paraId="5E8B765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7475660" w14:textId="77777777" w:rsidR="00D42197" w:rsidRPr="009578D0" w:rsidRDefault="00D42197">
      <w:pPr>
        <w:spacing w:after="20"/>
        <w:rPr>
          <w:lang w:val="ru-RU"/>
        </w:rPr>
      </w:pPr>
    </w:p>
    <w:p w14:paraId="76C95CE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преятель</w:t>
      </w:r>
    </w:p>
    <w:p w14:paraId="25FD83A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приятель</w:t>
      </w:r>
    </w:p>
    <w:p w14:paraId="09AF611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282BE87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Старый приятель позвонил мне вечером.</w:t>
      </w:r>
    </w:p>
    <w:p w14:paraId="37824A3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C66EFA9" w14:textId="77777777" w:rsidR="00D42197" w:rsidRPr="009578D0" w:rsidRDefault="00D42197">
      <w:pPr>
        <w:spacing w:after="20"/>
        <w:rPr>
          <w:lang w:val="ru-RU"/>
        </w:rPr>
      </w:pPr>
    </w:p>
    <w:p w14:paraId="3404F6A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преятный</w:t>
      </w:r>
    </w:p>
    <w:p w14:paraId="3D76E00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приятный</w:t>
      </w:r>
    </w:p>
    <w:p w14:paraId="147D15F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DC102D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Прогулка оставила приятные впечатления.</w:t>
      </w:r>
    </w:p>
    <w:p w14:paraId="1095F47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3CFC886" w14:textId="77777777" w:rsidR="00D42197" w:rsidRPr="009578D0" w:rsidRDefault="00D42197">
      <w:pPr>
        <w:spacing w:after="20"/>
        <w:rPr>
          <w:lang w:val="ru-RU"/>
        </w:rPr>
      </w:pPr>
    </w:p>
    <w:p w14:paraId="354CBA5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неприхотливый</w:t>
      </w:r>
    </w:p>
    <w:p w14:paraId="5B95402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неприхотливый</w:t>
      </w:r>
    </w:p>
    <w:p w14:paraId="07CBA40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2A60D51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Кактус оказался неприхотливым растением.</w:t>
      </w:r>
    </w:p>
    <w:p w14:paraId="5FDCD6A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3623E76A" w14:textId="77777777" w:rsidR="00D42197" w:rsidRPr="009578D0" w:rsidRDefault="00D42197">
      <w:pPr>
        <w:spacing w:after="20"/>
        <w:rPr>
          <w:lang w:val="ru-RU"/>
        </w:rPr>
      </w:pPr>
    </w:p>
    <w:p w14:paraId="1A71951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преёмник</w:t>
      </w:r>
    </w:p>
    <w:p w14:paraId="1270729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приёмник (устройство)</w:t>
      </w:r>
    </w:p>
    <w:p w14:paraId="7EE7B96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слово; приёмник — устройство для приёма сигнала.</w:t>
      </w:r>
    </w:p>
    <w:p w14:paraId="1AC196DE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Старый приёмник всё ещё работал.</w:t>
      </w:r>
    </w:p>
    <w:p w14:paraId="0FC5775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257F793B" w14:textId="77777777" w:rsidR="00D42197" w:rsidRPr="009578D0" w:rsidRDefault="00D42197">
      <w:pPr>
        <w:spacing w:after="20"/>
        <w:rPr>
          <w:lang w:val="ru-RU"/>
        </w:rPr>
      </w:pPr>
    </w:p>
    <w:p w14:paraId="265A8A4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преумножить</w:t>
      </w:r>
    </w:p>
    <w:p w14:paraId="7A768D7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приумножить</w:t>
      </w:r>
    </w:p>
    <w:p w14:paraId="311E14B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6A0DFF3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стремился приумножить свои знания.</w:t>
      </w:r>
    </w:p>
    <w:p w14:paraId="360473B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3D7F6B0" w14:textId="77777777" w:rsidR="00D42197" w:rsidRPr="009578D0" w:rsidRDefault="00D42197">
      <w:pPr>
        <w:spacing w:after="20"/>
        <w:rPr>
          <w:lang w:val="ru-RU"/>
        </w:rPr>
      </w:pPr>
    </w:p>
    <w:p w14:paraId="6F1FBB8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преватный</w:t>
      </w:r>
    </w:p>
    <w:p w14:paraId="2F69A14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приватный</w:t>
      </w:r>
    </w:p>
    <w:p w14:paraId="025CF10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297FB1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предпочитал приватное общение публичным обсуждениям.</w:t>
      </w:r>
    </w:p>
    <w:p w14:paraId="5B87FE11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B2AADD1" w14:textId="77777777" w:rsidR="00D42197" w:rsidRPr="009578D0" w:rsidRDefault="00D42197">
      <w:pPr>
        <w:spacing w:after="20"/>
        <w:rPr>
          <w:lang w:val="ru-RU"/>
        </w:rPr>
      </w:pPr>
    </w:p>
    <w:p w14:paraId="7F5AE40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пресяга</w:t>
      </w:r>
    </w:p>
    <w:p w14:paraId="5CEA7D6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присяга</w:t>
      </w:r>
    </w:p>
    <w:p w14:paraId="2AD93C9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AF76AB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Солдаты принесли присягу.</w:t>
      </w:r>
    </w:p>
    <w:p w14:paraId="30C4D45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A1368A0" w14:textId="77777777" w:rsidR="00D42197" w:rsidRPr="009578D0" w:rsidRDefault="00D42197">
      <w:pPr>
        <w:spacing w:after="20"/>
        <w:rPr>
          <w:lang w:val="ru-RU"/>
        </w:rPr>
      </w:pPr>
    </w:p>
    <w:p w14:paraId="25A1732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претязание</w:t>
      </w:r>
    </w:p>
    <w:p w14:paraId="3DCA8AE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притязание</w:t>
      </w:r>
    </w:p>
    <w:p w14:paraId="1E3EEE6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F4C80E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Его притязания на лидерство оказались необоснованными.</w:t>
      </w:r>
    </w:p>
    <w:p w14:paraId="64FA843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9B04CCF" w14:textId="77777777" w:rsidR="00D42197" w:rsidRPr="009578D0" w:rsidRDefault="00D42197">
      <w:pPr>
        <w:spacing w:after="20"/>
        <w:rPr>
          <w:lang w:val="ru-RU"/>
        </w:rPr>
      </w:pPr>
    </w:p>
    <w:p w14:paraId="7B7F9EE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претязать</w:t>
      </w:r>
    </w:p>
    <w:p w14:paraId="6A00E28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притязать</w:t>
      </w:r>
    </w:p>
    <w:p w14:paraId="3EFE6B2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162379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не хотел притязать на чужую заслугу.</w:t>
      </w:r>
    </w:p>
    <w:p w14:paraId="6FFACBE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36D6464" w14:textId="77777777" w:rsidR="00D42197" w:rsidRPr="009578D0" w:rsidRDefault="00D42197">
      <w:pPr>
        <w:spacing w:after="20"/>
        <w:rPr>
          <w:lang w:val="ru-RU"/>
        </w:rPr>
      </w:pPr>
    </w:p>
    <w:p w14:paraId="16B1136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прерода</w:t>
      </w:r>
    </w:p>
    <w:p w14:paraId="2241AC9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природа</w:t>
      </w:r>
    </w:p>
    <w:p w14:paraId="4C87A8E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0B6668C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Любовь к природе сформировалась у него в детстве.</w:t>
      </w:r>
    </w:p>
    <w:p w14:paraId="72CF48A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5221F42" w14:textId="77777777" w:rsidR="00D42197" w:rsidRPr="009578D0" w:rsidRDefault="00D42197">
      <w:pPr>
        <w:spacing w:after="20"/>
        <w:rPr>
          <w:lang w:val="ru-RU"/>
        </w:rPr>
      </w:pPr>
    </w:p>
    <w:p w14:paraId="5915E7A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пречуда</w:t>
      </w:r>
    </w:p>
    <w:p w14:paraId="38644F0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причуда</w:t>
      </w:r>
    </w:p>
    <w:p w14:paraId="7B3982B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858438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Это была всего лишь детская причуда.</w:t>
      </w:r>
    </w:p>
    <w:p w14:paraId="1D24645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82A61EE" w14:textId="77777777" w:rsidR="00D42197" w:rsidRPr="009578D0" w:rsidRDefault="00D42197">
      <w:pPr>
        <w:spacing w:after="20"/>
        <w:rPr>
          <w:lang w:val="ru-RU"/>
        </w:rPr>
      </w:pPr>
    </w:p>
    <w:p w14:paraId="2CFBB8C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преверженец</w:t>
      </w:r>
    </w:p>
    <w:p w14:paraId="4FEBC76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приверженец</w:t>
      </w:r>
    </w:p>
    <w:p w14:paraId="234D03C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C9772F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стал убеждённым приверженцем здорового образа жизни.</w:t>
      </w:r>
    </w:p>
    <w:p w14:paraId="3923317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62EA9F5" w14:textId="77777777" w:rsidR="00D42197" w:rsidRPr="009578D0" w:rsidRDefault="00D42197">
      <w:pPr>
        <w:spacing w:after="20"/>
        <w:rPr>
          <w:lang w:val="ru-RU"/>
        </w:rPr>
      </w:pPr>
    </w:p>
    <w:p w14:paraId="173AE72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пресутствовать</w:t>
      </w:r>
    </w:p>
    <w:p w14:paraId="49C2CA7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присутствовать</w:t>
      </w:r>
    </w:p>
    <w:p w14:paraId="50DEF8E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4FF611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На встрече будут присутствовать все участники.</w:t>
      </w:r>
    </w:p>
    <w:p w14:paraId="243C07B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E00F450" w14:textId="77777777" w:rsidR="00D42197" w:rsidRPr="009578D0" w:rsidRDefault="00D42197">
      <w:pPr>
        <w:spacing w:after="20"/>
        <w:rPr>
          <w:lang w:val="ru-RU"/>
        </w:rPr>
      </w:pPr>
    </w:p>
    <w:p w14:paraId="75A96C1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преурочить</w:t>
      </w:r>
    </w:p>
    <w:p w14:paraId="7FA39B3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приурочить</w:t>
      </w:r>
    </w:p>
    <w:p w14:paraId="4285B0E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DE0120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Мероприятие решили приурочить к юбилею школы.</w:t>
      </w:r>
    </w:p>
    <w:p w14:paraId="3820E31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0B50B46" w14:textId="77777777" w:rsidR="00D42197" w:rsidRPr="009578D0" w:rsidRDefault="00D42197">
      <w:pPr>
        <w:spacing w:after="20"/>
        <w:rPr>
          <w:lang w:val="ru-RU"/>
        </w:rPr>
      </w:pPr>
    </w:p>
    <w:p w14:paraId="1C7E6A6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престрастие</w:t>
      </w:r>
    </w:p>
    <w:p w14:paraId="38C5A3F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пристрастие</w:t>
      </w:r>
    </w:p>
    <w:p w14:paraId="112F7EA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61A197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 него появилось пристрастие к старым фильмам.</w:t>
      </w:r>
    </w:p>
    <w:p w14:paraId="1250CE4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106CCB7" w14:textId="77777777" w:rsidR="00D42197" w:rsidRPr="009578D0" w:rsidRDefault="00D42197">
      <w:pPr>
        <w:spacing w:after="20"/>
        <w:rPr>
          <w:lang w:val="ru-RU"/>
        </w:rPr>
      </w:pPr>
    </w:p>
    <w:p w14:paraId="3CE86E8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неприязнь</w:t>
      </w:r>
    </w:p>
    <w:p w14:paraId="3BE5406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неприязнь</w:t>
      </w:r>
    </w:p>
    <w:p w14:paraId="64E3B56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0EB4484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Между ними постепенно возникла неприязнь.</w:t>
      </w:r>
    </w:p>
    <w:p w14:paraId="3544B2C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278BCCAC" w14:textId="77777777" w:rsidR="00D42197" w:rsidRPr="009578D0" w:rsidRDefault="00D42197">
      <w:pPr>
        <w:spacing w:after="20"/>
        <w:rPr>
          <w:lang w:val="ru-RU"/>
        </w:rPr>
      </w:pPr>
    </w:p>
    <w:p w14:paraId="39379B6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пребавка</w:t>
      </w:r>
    </w:p>
    <w:p w14:paraId="2552A69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прибавка</w:t>
      </w:r>
    </w:p>
    <w:p w14:paraId="6ECE1B0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прибавление, присоединение или доведение действия до результата.</w:t>
      </w:r>
    </w:p>
    <w:p w14:paraId="73F0383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Работникам обещали прибавку к зарплате.</w:t>
      </w:r>
    </w:p>
    <w:p w14:paraId="61A9208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05265DD" w14:textId="77777777" w:rsidR="00D42197" w:rsidRPr="009578D0" w:rsidRDefault="00D42197">
      <w:pPr>
        <w:spacing w:after="20"/>
        <w:rPr>
          <w:lang w:val="ru-RU"/>
        </w:rPr>
      </w:pPr>
    </w:p>
    <w:p w14:paraId="641AA24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превидение</w:t>
      </w:r>
    </w:p>
    <w:p w14:paraId="6CD16E1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привидение</w:t>
      </w:r>
    </w:p>
    <w:p w14:paraId="397852F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81306E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старом доме детям будто бы явилось привидение.</w:t>
      </w:r>
    </w:p>
    <w:p w14:paraId="6CFD72F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23112ED" w14:textId="77777777" w:rsidR="00D42197" w:rsidRPr="009578D0" w:rsidRDefault="00D42197">
      <w:pPr>
        <w:spacing w:after="20"/>
        <w:rPr>
          <w:lang w:val="ru-RU"/>
        </w:rPr>
      </w:pPr>
    </w:p>
    <w:p w14:paraId="3FAFDEC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прескорбие</w:t>
      </w:r>
    </w:p>
    <w:p w14:paraId="590303A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прискорбие</w:t>
      </w:r>
    </w:p>
    <w:p w14:paraId="63AF61A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A420A8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Событие вызвало глубокое прискорбие.</w:t>
      </w:r>
    </w:p>
    <w:p w14:paraId="329B969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5EE0B9C" w14:textId="77777777" w:rsidR="00D42197" w:rsidRPr="009578D0" w:rsidRDefault="00D42197">
      <w:pPr>
        <w:spacing w:after="20"/>
        <w:rPr>
          <w:lang w:val="ru-RU"/>
        </w:rPr>
      </w:pPr>
    </w:p>
    <w:p w14:paraId="68401BD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престанище</w:t>
      </w:r>
    </w:p>
    <w:p w14:paraId="7E78DB7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пристанище</w:t>
      </w:r>
    </w:p>
    <w:p w14:paraId="7D889F0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D49A2E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Путники нашли пристанище на ночь.</w:t>
      </w:r>
    </w:p>
    <w:p w14:paraId="0CFCB17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531322B" w14:textId="77777777" w:rsidR="00D42197" w:rsidRPr="009578D0" w:rsidRDefault="00D42197">
      <w:pPr>
        <w:spacing w:after="20"/>
        <w:rPr>
          <w:lang w:val="ru-RU"/>
        </w:rPr>
      </w:pPr>
    </w:p>
    <w:p w14:paraId="5B5E72D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преобретение</w:t>
      </w:r>
    </w:p>
    <w:p w14:paraId="5168661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приобретение</w:t>
      </w:r>
    </w:p>
    <w:p w14:paraId="2D206A5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прибавление, присоединение или доведение действия до результата.</w:t>
      </w:r>
    </w:p>
    <w:p w14:paraId="4F9CBFC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Покупка стала выгодным приобретением.</w:t>
      </w:r>
    </w:p>
    <w:p w14:paraId="4B773C1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84A3586" w14:textId="77777777" w:rsidR="00D42197" w:rsidRPr="009578D0" w:rsidRDefault="00D42197">
      <w:pPr>
        <w:spacing w:after="20"/>
        <w:rPr>
          <w:lang w:val="ru-RU"/>
        </w:rPr>
      </w:pPr>
    </w:p>
    <w:p w14:paraId="11F41B5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неприемлемый</w:t>
      </w:r>
    </w:p>
    <w:p w14:paraId="5CCA95C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неприемлемый</w:t>
      </w:r>
    </w:p>
    <w:p w14:paraId="62E0C8B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6480CAA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Такой вариант для нас неприемлем.</w:t>
      </w:r>
    </w:p>
    <w:p w14:paraId="3BEB4F05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4D43514D" w14:textId="77777777" w:rsidR="00D42197" w:rsidRPr="009578D0" w:rsidRDefault="00D42197">
      <w:pPr>
        <w:spacing w:after="20"/>
        <w:rPr>
          <w:lang w:val="ru-RU"/>
        </w:rPr>
      </w:pPr>
    </w:p>
    <w:p w14:paraId="2A92D2B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преёмный</w:t>
      </w:r>
    </w:p>
    <w:p w14:paraId="5DA96A0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приёмный</w:t>
      </w:r>
    </w:p>
    <w:p w14:paraId="4754677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0C11A4B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пришёл в приёмный покой.</w:t>
      </w:r>
    </w:p>
    <w:p w14:paraId="1BE980B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7FC8E3A" w14:textId="77777777" w:rsidR="00D42197" w:rsidRPr="009578D0" w:rsidRDefault="00D42197">
      <w:pPr>
        <w:spacing w:after="20"/>
        <w:rPr>
          <w:lang w:val="ru-RU"/>
        </w:rPr>
      </w:pPr>
    </w:p>
    <w:p w14:paraId="5EE9306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преставить</w:t>
      </w:r>
    </w:p>
    <w:p w14:paraId="32F3618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приставить</w:t>
      </w:r>
    </w:p>
    <w:p w14:paraId="3DF2082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присоединение, прибавление или добавление.</w:t>
      </w:r>
    </w:p>
    <w:p w14:paraId="0930C221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решил приставить лестницу к стене.</w:t>
      </w:r>
    </w:p>
    <w:p w14:paraId="2E94114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168A259" w14:textId="77777777" w:rsidR="00D42197" w:rsidRPr="009578D0" w:rsidRDefault="00D42197">
      <w:pPr>
        <w:spacing w:after="20"/>
        <w:rPr>
          <w:lang w:val="ru-RU"/>
        </w:rPr>
      </w:pPr>
    </w:p>
    <w:p w14:paraId="2628EEF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пребаутка</w:t>
      </w:r>
    </w:p>
    <w:p w14:paraId="0B649A9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прибаутка</w:t>
      </w:r>
    </w:p>
    <w:p w14:paraId="2D8BEA9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BB4510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Дедушка сопровождал рассказ забавной прибауткой.</w:t>
      </w:r>
    </w:p>
    <w:p w14:paraId="7F946BE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BFBE7DC" w14:textId="77777777" w:rsidR="00D42197" w:rsidRPr="009578D0" w:rsidRDefault="00D42197">
      <w:pPr>
        <w:spacing w:after="20"/>
        <w:rPr>
          <w:lang w:val="ru-RU"/>
        </w:rPr>
      </w:pPr>
    </w:p>
    <w:p w14:paraId="09FAE1A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престойный</w:t>
      </w:r>
    </w:p>
    <w:p w14:paraId="78AE96F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пристойный</w:t>
      </w:r>
    </w:p>
    <w:p w14:paraId="5CE21B0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934D13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выбрал для мероприятия пристойную одежду.</w:t>
      </w:r>
    </w:p>
    <w:p w14:paraId="2A4AD86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45C2AA7" w14:textId="77777777" w:rsidR="00D42197" w:rsidRPr="009578D0" w:rsidRDefault="00D42197">
      <w:pPr>
        <w:spacing w:after="20"/>
        <w:rPr>
          <w:lang w:val="ru-RU"/>
        </w:rPr>
      </w:pPr>
    </w:p>
    <w:p w14:paraId="2EDD169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прекорнуть</w:t>
      </w:r>
    </w:p>
    <w:p w14:paraId="72B89B7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прикорнуть</w:t>
      </w:r>
    </w:p>
    <w:p w14:paraId="2F30DA5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0034A80E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После обеда он решил немного прикорнуть.</w:t>
      </w:r>
    </w:p>
    <w:p w14:paraId="7F1FC4E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0D1A505" w14:textId="77777777" w:rsidR="00D42197" w:rsidRPr="009578D0" w:rsidRDefault="00D42197">
      <w:pPr>
        <w:spacing w:after="20"/>
        <w:rPr>
          <w:lang w:val="ru-RU"/>
        </w:rPr>
      </w:pPr>
    </w:p>
    <w:p w14:paraId="05B45D4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претеснять</w:t>
      </w:r>
    </w:p>
    <w:p w14:paraId="736A2F1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притеснять</w:t>
      </w:r>
    </w:p>
    <w:p w14:paraId="4B9CD48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A92644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Нельзя притеснять людей из-за их происхождения.</w:t>
      </w:r>
    </w:p>
    <w:p w14:paraId="3D1D25A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23B0E54" w14:textId="77777777" w:rsidR="00D42197" w:rsidRPr="009578D0" w:rsidRDefault="00D42197">
      <w:pPr>
        <w:spacing w:after="20"/>
        <w:rPr>
          <w:lang w:val="ru-RU"/>
        </w:rPr>
      </w:pPr>
    </w:p>
    <w:p w14:paraId="4EA173F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преволье</w:t>
      </w:r>
    </w:p>
    <w:p w14:paraId="22EBE26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приволье</w:t>
      </w:r>
    </w:p>
    <w:p w14:paraId="4E59E21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94431B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После переезда за город дети почувствовали настоящее приволье.</w:t>
      </w:r>
    </w:p>
    <w:p w14:paraId="78337E95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A8C232C" w14:textId="77777777" w:rsidR="00D42197" w:rsidRPr="009578D0" w:rsidRDefault="00D42197">
      <w:pPr>
        <w:spacing w:after="20"/>
        <w:rPr>
          <w:lang w:val="ru-RU"/>
        </w:rPr>
      </w:pPr>
    </w:p>
    <w:p w14:paraId="1D2E315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прецел</w:t>
      </w:r>
    </w:p>
    <w:p w14:paraId="1028A99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прицел</w:t>
      </w:r>
    </w:p>
    <w:p w14:paraId="02FE891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9DD96D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взял мишень на прицел.</w:t>
      </w:r>
    </w:p>
    <w:p w14:paraId="44F0700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70696AE" w14:textId="77777777" w:rsidR="00D42197" w:rsidRPr="009578D0" w:rsidRDefault="00D42197">
      <w:pPr>
        <w:spacing w:after="20"/>
        <w:rPr>
          <w:lang w:val="ru-RU"/>
        </w:rPr>
      </w:pPr>
    </w:p>
    <w:p w14:paraId="32CF7EC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премета</w:t>
      </w:r>
    </w:p>
    <w:p w14:paraId="5D3EA16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примета</w:t>
      </w:r>
    </w:p>
    <w:p w14:paraId="46C1FC5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AF9E02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Появление первой звезды считалось хорошей приметой.</w:t>
      </w:r>
    </w:p>
    <w:p w14:paraId="7F1A315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AE4586F" w14:textId="77777777" w:rsidR="00D42197" w:rsidRPr="009578D0" w:rsidRDefault="00D42197">
      <w:pPr>
        <w:spacing w:after="20"/>
        <w:rPr>
          <w:lang w:val="ru-RU"/>
        </w:rPr>
      </w:pPr>
    </w:p>
    <w:p w14:paraId="1521753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пресниться</w:t>
      </w:r>
    </w:p>
    <w:p w14:paraId="3F9A7F1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присниться</w:t>
      </w:r>
    </w:p>
    <w:p w14:paraId="250B8E5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75FB34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Ночью мне приснился необычный сон.</w:t>
      </w:r>
    </w:p>
    <w:p w14:paraId="3D6CD22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2C70095" w14:textId="77777777" w:rsidR="00D42197" w:rsidRPr="009578D0" w:rsidRDefault="00D42197">
      <w:pPr>
        <w:spacing w:after="20"/>
        <w:rPr>
          <w:lang w:val="ru-RU"/>
        </w:rPr>
      </w:pPr>
    </w:p>
    <w:p w14:paraId="776E028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пресудить</w:t>
      </w:r>
    </w:p>
    <w:p w14:paraId="52631FC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присудить</w:t>
      </w:r>
    </w:p>
    <w:p w14:paraId="3FC6D42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9C5EB9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Жюри решило присудить ему первое место.</w:t>
      </w:r>
    </w:p>
    <w:p w14:paraId="48EB7FE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D97AE46" w14:textId="77777777" w:rsidR="00D42197" w:rsidRPr="009578D0" w:rsidRDefault="00D42197">
      <w:pPr>
        <w:spacing w:after="20"/>
        <w:rPr>
          <w:lang w:val="ru-RU"/>
        </w:rPr>
      </w:pPr>
    </w:p>
    <w:p w14:paraId="0F055A9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премат</w:t>
      </w:r>
    </w:p>
    <w:p w14:paraId="5B72392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примат</w:t>
      </w:r>
    </w:p>
    <w:p w14:paraId="4807CAF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E021CE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исследовании подчёркивался примат разума над эмоциями.</w:t>
      </w:r>
    </w:p>
    <w:p w14:paraId="621AB19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51BBD35" w14:textId="77777777" w:rsidR="00D42197" w:rsidRPr="009578D0" w:rsidRDefault="00D42197">
      <w:pPr>
        <w:spacing w:after="20"/>
        <w:rPr>
          <w:lang w:val="ru-RU"/>
        </w:rPr>
      </w:pPr>
    </w:p>
    <w:p w14:paraId="04365B7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прегодный</w:t>
      </w:r>
    </w:p>
    <w:p w14:paraId="345ED8F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пригодный</w:t>
      </w:r>
    </w:p>
    <w:p w14:paraId="35B555B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08A52D5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Для строительства выбрали только материал, пригодный для использования в холодном климате.</w:t>
      </w:r>
    </w:p>
    <w:p w14:paraId="43C9F5E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5EB1301" w14:textId="77777777" w:rsidR="00D42197" w:rsidRPr="009578D0" w:rsidRDefault="00D42197">
      <w:pPr>
        <w:spacing w:after="20"/>
        <w:rPr>
          <w:lang w:val="ru-RU"/>
        </w:rPr>
      </w:pPr>
    </w:p>
    <w:p w14:paraId="1644EBC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преумножение</w:t>
      </w:r>
    </w:p>
    <w:p w14:paraId="6D15DFA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приумножение</w:t>
      </w:r>
    </w:p>
    <w:p w14:paraId="7B32B40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63317C2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Приумножение знаний требует постоянной работы.</w:t>
      </w:r>
    </w:p>
    <w:p w14:paraId="7C740D7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B35D518" w14:textId="77777777" w:rsidR="00D42197" w:rsidRPr="009578D0" w:rsidRDefault="00D42197">
      <w:pPr>
        <w:spacing w:after="20"/>
        <w:rPr>
          <w:lang w:val="ru-RU"/>
        </w:rPr>
      </w:pPr>
    </w:p>
    <w:p w14:paraId="2B3CB03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преумножать</w:t>
      </w:r>
    </w:p>
    <w:p w14:paraId="524023A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приумножать</w:t>
      </w:r>
    </w:p>
    <w:p w14:paraId="01A4FEC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31CE35B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старался приумножать свои знания, каждый день читая профессиональную литературу.</w:t>
      </w:r>
    </w:p>
    <w:p w14:paraId="4EEE794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DAF840E" w14:textId="77777777" w:rsidR="00D42197" w:rsidRPr="009578D0" w:rsidRDefault="00D42197">
      <w:pPr>
        <w:spacing w:after="20"/>
        <w:rPr>
          <w:lang w:val="ru-RU"/>
        </w:rPr>
      </w:pPr>
    </w:p>
    <w:p w14:paraId="4169D46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преуменьшать</w:t>
      </w:r>
    </w:p>
    <w:p w14:paraId="1406E3B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приуменьшать</w:t>
      </w:r>
    </w:p>
    <w:p w14:paraId="675AAAF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1C5D842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 следует приуменьшать значение этой проблемы.</w:t>
      </w:r>
    </w:p>
    <w:p w14:paraId="4AA3650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9683C85" w14:textId="77777777" w:rsidR="00D42197" w:rsidRPr="009578D0" w:rsidRDefault="00D42197">
      <w:pPr>
        <w:spacing w:after="20"/>
        <w:rPr>
          <w:lang w:val="ru-RU"/>
        </w:rPr>
      </w:pPr>
    </w:p>
    <w:p w14:paraId="2EE6BF3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преобщить</w:t>
      </w:r>
    </w:p>
    <w:p w14:paraId="654369F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приобщить</w:t>
      </w:r>
    </w:p>
    <w:p w14:paraId="6645FF2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прибавление, присоединение или доведение действия до результата.</w:t>
      </w:r>
    </w:p>
    <w:p w14:paraId="265A58C1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Учитель старался приобщить детей к чтению.</w:t>
      </w:r>
    </w:p>
    <w:p w14:paraId="730BB8E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3C273FB" w14:textId="77777777" w:rsidR="00D42197" w:rsidRPr="009578D0" w:rsidRDefault="00D42197">
      <w:pPr>
        <w:spacing w:after="20"/>
        <w:rPr>
          <w:lang w:val="ru-RU"/>
        </w:rPr>
      </w:pPr>
    </w:p>
    <w:p w14:paraId="75E81ED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преобщение</w:t>
      </w:r>
    </w:p>
    <w:p w14:paraId="64F473A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приобщение</w:t>
      </w:r>
    </w:p>
    <w:p w14:paraId="11059B3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прибавление, присоединение или доведение действия до результата.</w:t>
      </w:r>
    </w:p>
    <w:p w14:paraId="1F208D1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Приобщение к искусству начинается с интереса.</w:t>
      </w:r>
    </w:p>
    <w:p w14:paraId="3ED235E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169AFE3" w14:textId="77777777" w:rsidR="00D42197" w:rsidRPr="009578D0" w:rsidRDefault="00D42197">
      <w:pPr>
        <w:spacing w:after="20"/>
        <w:rPr>
          <w:lang w:val="ru-RU"/>
        </w:rPr>
      </w:pPr>
    </w:p>
    <w:p w14:paraId="6E8D655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прелюдный</w:t>
      </w:r>
    </w:p>
    <w:p w14:paraId="4174A3B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прилюдный</w:t>
      </w:r>
    </w:p>
    <w:p w14:paraId="32B8EAC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B13016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принёс публичные извинения за свой поступок.</w:t>
      </w:r>
    </w:p>
    <w:p w14:paraId="232A6A1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D35F1AB" w14:textId="77777777" w:rsidR="00D42197" w:rsidRPr="009578D0" w:rsidRDefault="00D42197">
      <w:pPr>
        <w:spacing w:after="20"/>
        <w:rPr>
          <w:lang w:val="ru-RU"/>
        </w:rPr>
      </w:pPr>
    </w:p>
    <w:p w14:paraId="0984EEC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пречёска</w:t>
      </w:r>
    </w:p>
    <w:p w14:paraId="4BC866D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причёска</w:t>
      </w:r>
    </w:p>
    <w:p w14:paraId="621D075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0EAF5CE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Новая причёска изменила её образ.</w:t>
      </w:r>
    </w:p>
    <w:p w14:paraId="788C3B5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6CDA3F8" w14:textId="77777777" w:rsidR="00D42197" w:rsidRPr="009578D0" w:rsidRDefault="00D42197">
      <w:pPr>
        <w:spacing w:after="20"/>
        <w:rPr>
          <w:lang w:val="ru-RU"/>
        </w:rPr>
      </w:pPr>
    </w:p>
    <w:p w14:paraId="0A18247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преклеить</w:t>
      </w:r>
    </w:p>
    <w:p w14:paraId="5B3B5B4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приклеить</w:t>
      </w:r>
    </w:p>
    <w:p w14:paraId="0F2A2E5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присоединение, прибавление или добавление.</w:t>
      </w:r>
    </w:p>
    <w:p w14:paraId="60401D7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Нужно приклеить объявление к стене.</w:t>
      </w:r>
    </w:p>
    <w:p w14:paraId="16B6322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6ADA055" w14:textId="77777777" w:rsidR="00D42197" w:rsidRPr="009578D0" w:rsidRDefault="00D42197">
      <w:pPr>
        <w:spacing w:after="20"/>
        <w:rPr>
          <w:lang w:val="ru-RU"/>
        </w:rPr>
      </w:pPr>
    </w:p>
    <w:p w14:paraId="2DECCB4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преозёрный</w:t>
      </w:r>
    </w:p>
    <w:p w14:paraId="703E1F1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приозёрный</w:t>
      </w:r>
    </w:p>
    <w:p w14:paraId="1A3B316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6BE264D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Мы остановились в небольшом приозёрном посёлке.</w:t>
      </w:r>
    </w:p>
    <w:p w14:paraId="6742E5E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C7A43C2" w14:textId="77777777" w:rsidR="00D42197" w:rsidRPr="009578D0" w:rsidRDefault="00D42197">
      <w:pPr>
        <w:spacing w:after="20"/>
        <w:rPr>
          <w:lang w:val="ru-RU"/>
        </w:rPr>
      </w:pPr>
    </w:p>
    <w:p w14:paraId="49861A7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предворный</w:t>
      </w:r>
    </w:p>
    <w:p w14:paraId="38B2B29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придворный</w:t>
      </w:r>
    </w:p>
    <w:p w14:paraId="3A79C61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CB015A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Придворный поэт написал торжественную оду.</w:t>
      </w:r>
    </w:p>
    <w:p w14:paraId="3A3C5AB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8715322" w14:textId="77777777" w:rsidR="00D42197" w:rsidRPr="009578D0" w:rsidRDefault="00D42197">
      <w:pPr>
        <w:spacing w:after="20"/>
        <w:rPr>
          <w:lang w:val="ru-RU"/>
        </w:rPr>
      </w:pPr>
    </w:p>
    <w:p w14:paraId="6E8F16B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превокзальный</w:t>
      </w:r>
    </w:p>
    <w:p w14:paraId="026762B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привокзальный</w:t>
      </w:r>
    </w:p>
    <w:p w14:paraId="5343DB0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6D368AB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Мы встретились в привокзальном кафе.</w:t>
      </w:r>
    </w:p>
    <w:p w14:paraId="6075546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0346C1C" w14:textId="77777777" w:rsidR="00D42197" w:rsidRPr="009578D0" w:rsidRDefault="00D42197">
      <w:pPr>
        <w:spacing w:after="20"/>
        <w:rPr>
          <w:lang w:val="ru-RU"/>
        </w:rPr>
      </w:pPr>
    </w:p>
    <w:p w14:paraId="46241C7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прегорок</w:t>
      </w:r>
    </w:p>
    <w:p w14:paraId="726557E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пригорок</w:t>
      </w:r>
    </w:p>
    <w:p w14:paraId="34E9FBC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0F6BF5D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Дом стоял на небольшом пригорке.</w:t>
      </w:r>
    </w:p>
    <w:p w14:paraId="3BC384C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6C8FB24" w14:textId="77777777" w:rsidR="00D42197" w:rsidRPr="009578D0" w:rsidRDefault="00D42197">
      <w:pPr>
        <w:spacing w:after="20"/>
        <w:rPr>
          <w:lang w:val="ru-RU"/>
        </w:rPr>
      </w:pPr>
    </w:p>
    <w:p w14:paraId="775766C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претихнуть</w:t>
      </w:r>
    </w:p>
    <w:p w14:paraId="6F0F8E5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притихнуть</w:t>
      </w:r>
    </w:p>
    <w:p w14:paraId="42D40DD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5C2415D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После замечания класс сразу притих.</w:t>
      </w:r>
    </w:p>
    <w:p w14:paraId="6F67F64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25F318D" w14:textId="77777777" w:rsidR="00D42197" w:rsidRPr="009578D0" w:rsidRDefault="00D42197">
      <w:pPr>
        <w:spacing w:after="20"/>
        <w:rPr>
          <w:lang w:val="ru-RU"/>
        </w:rPr>
      </w:pPr>
    </w:p>
    <w:p w14:paraId="18FC8D2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преноровиться</w:t>
      </w:r>
    </w:p>
    <w:p w14:paraId="2BC0852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приноровиться</w:t>
      </w:r>
    </w:p>
    <w:p w14:paraId="13C06A6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7BDDCD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быстро приноровился к новому режиму.</w:t>
      </w:r>
    </w:p>
    <w:p w14:paraId="29CDD02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7B7AD9A" w14:textId="77777777" w:rsidR="00D42197" w:rsidRPr="009578D0" w:rsidRDefault="00D42197">
      <w:pPr>
        <w:spacing w:after="20"/>
        <w:rPr>
          <w:lang w:val="ru-RU"/>
        </w:rPr>
      </w:pPr>
    </w:p>
    <w:p w14:paraId="3C8BDEB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предвинуть</w:t>
      </w:r>
    </w:p>
    <w:p w14:paraId="5CEAD56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придвинуть</w:t>
      </w:r>
    </w:p>
    <w:p w14:paraId="380AF8D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7F8163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Пожалуйста, придвинь стул к столу.</w:t>
      </w:r>
    </w:p>
    <w:p w14:paraId="2378D68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DC9F83D" w14:textId="77777777" w:rsidR="00D42197" w:rsidRPr="009578D0" w:rsidRDefault="00D42197">
      <w:pPr>
        <w:spacing w:after="20"/>
        <w:rPr>
          <w:lang w:val="ru-RU"/>
        </w:rPr>
      </w:pPr>
    </w:p>
    <w:p w14:paraId="7845332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пределать</w:t>
      </w:r>
    </w:p>
    <w:p w14:paraId="11C7FD5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приделать</w:t>
      </w:r>
    </w:p>
    <w:p w14:paraId="404FBA6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присоединение, прибавление или добавление.</w:t>
      </w:r>
    </w:p>
    <w:p w14:paraId="4DAF685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Мастер решил приделать к шкафу новую ручку.</w:t>
      </w:r>
    </w:p>
    <w:p w14:paraId="5D42F12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C294DCF" w14:textId="77777777" w:rsidR="00D42197" w:rsidRPr="009578D0" w:rsidRDefault="00D42197">
      <w:pPr>
        <w:spacing w:after="20"/>
        <w:rPr>
          <w:lang w:val="ru-RU"/>
        </w:rPr>
      </w:pPr>
    </w:p>
    <w:p w14:paraId="079B01B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преписать</w:t>
      </w:r>
    </w:p>
    <w:p w14:paraId="609D017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приписать</w:t>
      </w:r>
    </w:p>
    <w:p w14:paraId="024E69C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присоединение, прибавление или добавление.</w:t>
      </w:r>
    </w:p>
    <w:p w14:paraId="153DDE6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Автору ошибочно приписали эти слова.</w:t>
      </w:r>
    </w:p>
    <w:p w14:paraId="018AC63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3E38C9E" w14:textId="77777777" w:rsidR="00D42197" w:rsidRPr="009578D0" w:rsidRDefault="00D42197">
      <w:pPr>
        <w:spacing w:after="20"/>
        <w:rPr>
          <w:lang w:val="ru-RU"/>
        </w:rPr>
      </w:pPr>
    </w:p>
    <w:p w14:paraId="0B96524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престроить</w:t>
      </w:r>
    </w:p>
    <w:p w14:paraId="20E0558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пристроить</w:t>
      </w:r>
    </w:p>
    <w:p w14:paraId="593DD1B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33A24F3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 дому решили пристроить веранду.</w:t>
      </w:r>
    </w:p>
    <w:p w14:paraId="74C6AC2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4C64715" w14:textId="77777777" w:rsidR="00D42197" w:rsidRPr="009578D0" w:rsidRDefault="00D42197">
      <w:pPr>
        <w:spacing w:after="20"/>
        <w:rPr>
          <w:lang w:val="ru-RU"/>
        </w:rPr>
      </w:pPr>
    </w:p>
    <w:p w14:paraId="45A1A30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преоткрыть</w:t>
      </w:r>
    </w:p>
    <w:p w14:paraId="64F9334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приоткрыть</w:t>
      </w:r>
    </w:p>
    <w:p w14:paraId="47318A9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действия.</w:t>
      </w:r>
    </w:p>
    <w:p w14:paraId="529F254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Можно немного приоткрыть окно?</w:t>
      </w:r>
    </w:p>
    <w:p w14:paraId="3E665E9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8470D4F" w14:textId="77777777" w:rsidR="00D42197" w:rsidRPr="009578D0" w:rsidRDefault="00D42197">
      <w:pPr>
        <w:spacing w:after="20"/>
        <w:rPr>
          <w:lang w:val="ru-RU"/>
        </w:rPr>
      </w:pPr>
    </w:p>
    <w:p w14:paraId="58D67CB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преподнять</w:t>
      </w:r>
    </w:p>
    <w:p w14:paraId="377B83C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приподнять</w:t>
      </w:r>
    </w:p>
    <w:p w14:paraId="187B101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действие выполнено не полностью/слегка.</w:t>
      </w:r>
    </w:p>
    <w:p w14:paraId="4425B91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Нужно слегка приподнять крышку.</w:t>
      </w:r>
    </w:p>
    <w:p w14:paraId="763AAD0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40CC12E" w14:textId="77777777" w:rsidR="00D42197" w:rsidRPr="009578D0" w:rsidRDefault="00D42197">
      <w:pPr>
        <w:spacing w:after="20"/>
        <w:rPr>
          <w:lang w:val="ru-RU"/>
        </w:rPr>
      </w:pPr>
    </w:p>
    <w:p w14:paraId="385BE13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пресесть</w:t>
      </w:r>
    </w:p>
    <w:p w14:paraId="37DCF81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присесть</w:t>
      </w:r>
    </w:p>
    <w:p w14:paraId="3325774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3F5D7CC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решил ненадолго присесть на скамейку.</w:t>
      </w:r>
    </w:p>
    <w:p w14:paraId="008837D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4D39F6F" w14:textId="77777777" w:rsidR="00D42197" w:rsidRPr="009578D0" w:rsidRDefault="00D42197">
      <w:pPr>
        <w:spacing w:after="20"/>
        <w:rPr>
          <w:lang w:val="ru-RU"/>
        </w:rPr>
      </w:pPr>
    </w:p>
    <w:p w14:paraId="459814C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преручить</w:t>
      </w:r>
    </w:p>
    <w:p w14:paraId="7661149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приручить</w:t>
      </w:r>
    </w:p>
    <w:p w14:paraId="056116E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8B8F24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Мальчику удалось приручить дикого зверька.</w:t>
      </w:r>
    </w:p>
    <w:p w14:paraId="6A33CE35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07AB27A" w14:textId="77777777" w:rsidR="00D42197" w:rsidRPr="009578D0" w:rsidRDefault="00D42197">
      <w:pPr>
        <w:spacing w:after="20"/>
        <w:rPr>
          <w:lang w:val="ru-RU"/>
        </w:rPr>
      </w:pPr>
    </w:p>
    <w:p w14:paraId="5E1DC96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престегнуть</w:t>
      </w:r>
    </w:p>
    <w:p w14:paraId="37C3B75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пристегнуть</w:t>
      </w:r>
    </w:p>
    <w:p w14:paraId="6A5DD01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2C05A8E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 забудьте пристегнуть ремень безопасности.</w:t>
      </w:r>
    </w:p>
    <w:p w14:paraId="702D5A8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6F6676D" w14:textId="77777777" w:rsidR="00D42197" w:rsidRPr="009578D0" w:rsidRDefault="00D42197">
      <w:pPr>
        <w:spacing w:after="20"/>
        <w:rPr>
          <w:lang w:val="ru-RU"/>
        </w:rPr>
      </w:pPr>
    </w:p>
    <w:p w14:paraId="05EA829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прекрепить</w:t>
      </w:r>
    </w:p>
    <w:p w14:paraId="10A1757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прикрепить</w:t>
      </w:r>
    </w:p>
    <w:p w14:paraId="1D24F59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присоединение, закрепление.</w:t>
      </w:r>
    </w:p>
    <w:p w14:paraId="2DEE1F4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Нужно прикрепить файл к письму.</w:t>
      </w:r>
    </w:p>
    <w:p w14:paraId="2333ECC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A101272" w14:textId="77777777" w:rsidR="00D42197" w:rsidRPr="009578D0" w:rsidRDefault="00D42197">
      <w:pPr>
        <w:spacing w:after="20"/>
        <w:rPr>
          <w:lang w:val="ru-RU"/>
        </w:rPr>
      </w:pPr>
    </w:p>
    <w:p w14:paraId="75A06C1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прекоснуться</w:t>
      </w:r>
    </w:p>
    <w:p w14:paraId="265E9B0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прикоснуться</w:t>
      </w:r>
    </w:p>
    <w:p w14:paraId="166EF14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392BFDE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 прикасайтесь к горячей поверхности.</w:t>
      </w:r>
    </w:p>
    <w:p w14:paraId="67B9369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770930D" w14:textId="77777777" w:rsidR="00D42197" w:rsidRPr="009578D0" w:rsidRDefault="00D42197">
      <w:pPr>
        <w:spacing w:after="20"/>
        <w:rPr>
          <w:lang w:val="ru-RU"/>
        </w:rPr>
      </w:pPr>
    </w:p>
    <w:p w14:paraId="44C6432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прежаться</w:t>
      </w:r>
    </w:p>
    <w:p w14:paraId="050AD21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прижаться</w:t>
      </w:r>
    </w:p>
    <w:p w14:paraId="0B2A623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405E79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Ребёнок прижался к матери.</w:t>
      </w:r>
    </w:p>
    <w:p w14:paraId="2192540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5ADCDF0" w14:textId="77777777" w:rsidR="00D42197" w:rsidRPr="009578D0" w:rsidRDefault="00D42197">
      <w:pPr>
        <w:spacing w:after="20"/>
        <w:rPr>
          <w:lang w:val="ru-RU"/>
        </w:rPr>
      </w:pPr>
    </w:p>
    <w:p w14:paraId="77C2114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пребрежный</w:t>
      </w:r>
    </w:p>
    <w:p w14:paraId="6B1EC21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прибрежный</w:t>
      </w:r>
    </w:p>
    <w:p w14:paraId="1609B83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0DECDC31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Мы гуляли по прибрежной дороге.</w:t>
      </w:r>
    </w:p>
    <w:p w14:paraId="52C7FED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D888367" w14:textId="77777777" w:rsidR="00D42197" w:rsidRPr="009578D0" w:rsidRDefault="00D42197">
      <w:pPr>
        <w:spacing w:after="20"/>
        <w:rPr>
          <w:lang w:val="ru-RU"/>
        </w:rPr>
      </w:pPr>
    </w:p>
    <w:p w14:paraId="5925E59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преморский</w:t>
      </w:r>
    </w:p>
    <w:p w14:paraId="1DE52C7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приморский</w:t>
      </w:r>
    </w:p>
    <w:p w14:paraId="7BE7B8E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03AE6B4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Они приехали в небольшой приморский город.</w:t>
      </w:r>
    </w:p>
    <w:p w14:paraId="5556ADD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9587855" w14:textId="77777777" w:rsidR="00D42197" w:rsidRPr="009578D0" w:rsidRDefault="00D42197">
      <w:pPr>
        <w:spacing w:after="20"/>
        <w:rPr>
          <w:lang w:val="ru-RU"/>
        </w:rPr>
      </w:pPr>
    </w:p>
    <w:p w14:paraId="520D438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преуральский</w:t>
      </w:r>
    </w:p>
    <w:p w14:paraId="61E536A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приуральский</w:t>
      </w:r>
    </w:p>
    <w:p w14:paraId="316DF0D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61BC677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приуральских районах зима особенно сурова.</w:t>
      </w:r>
    </w:p>
    <w:p w14:paraId="13D9ABB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09CD4B6" w14:textId="77777777" w:rsidR="00D42197" w:rsidRPr="009578D0" w:rsidRDefault="00D42197">
      <w:pPr>
        <w:spacing w:after="20"/>
        <w:rPr>
          <w:lang w:val="ru-RU"/>
        </w:rPr>
      </w:pPr>
    </w:p>
    <w:p w14:paraId="3B99060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прегорный</w:t>
      </w:r>
    </w:p>
    <w:p w14:paraId="788A534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пригорный</w:t>
      </w:r>
    </w:p>
    <w:p w14:paraId="6DA99ED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1F4056A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Посёлок расположен в пригорной местности.</w:t>
      </w:r>
    </w:p>
    <w:p w14:paraId="0248504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B3D96CE" w14:textId="77777777" w:rsidR="00D42197" w:rsidRPr="009578D0" w:rsidRDefault="00D42197">
      <w:pPr>
        <w:spacing w:after="20"/>
        <w:rPr>
          <w:lang w:val="ru-RU"/>
        </w:rPr>
      </w:pPr>
    </w:p>
    <w:p w14:paraId="74CF27D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преусадебный</w:t>
      </w:r>
    </w:p>
    <w:p w14:paraId="4A384D2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приусадебный</w:t>
      </w:r>
    </w:p>
    <w:p w14:paraId="6CF3C5B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5EF5492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На приусадебном участке посадили яблони.</w:t>
      </w:r>
    </w:p>
    <w:p w14:paraId="0303922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B0B35EA" w14:textId="77777777" w:rsidR="00D42197" w:rsidRPr="009578D0" w:rsidRDefault="00D42197">
      <w:pPr>
        <w:spacing w:after="20"/>
        <w:rPr>
          <w:lang w:val="ru-RU"/>
        </w:rPr>
      </w:pPr>
    </w:p>
    <w:p w14:paraId="382037F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преграничный</w:t>
      </w:r>
    </w:p>
    <w:p w14:paraId="4710B78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приграничный</w:t>
      </w:r>
    </w:p>
    <w:p w14:paraId="675EA9D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35A65C1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Город находится в приграничной зоне.</w:t>
      </w:r>
    </w:p>
    <w:p w14:paraId="4A28E1E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D6E8607" w14:textId="77777777" w:rsidR="00D42197" w:rsidRPr="009578D0" w:rsidRDefault="00D42197">
      <w:pPr>
        <w:spacing w:after="20"/>
        <w:rPr>
          <w:lang w:val="ru-RU"/>
        </w:rPr>
      </w:pPr>
    </w:p>
    <w:p w14:paraId="341875B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предорожный</w:t>
      </w:r>
    </w:p>
    <w:p w14:paraId="29699A2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придорожный</w:t>
      </w:r>
    </w:p>
    <w:p w14:paraId="534C3A8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2E6E8E9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Мы остановились у придорожного кафе.</w:t>
      </w:r>
    </w:p>
    <w:p w14:paraId="6260CAC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65066FF" w14:textId="77777777" w:rsidR="00D42197" w:rsidRPr="009578D0" w:rsidRDefault="00D42197">
      <w:pPr>
        <w:spacing w:after="20"/>
        <w:rPr>
          <w:lang w:val="ru-RU"/>
        </w:rPr>
      </w:pPr>
    </w:p>
    <w:p w14:paraId="458C26A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прешкольный</w:t>
      </w:r>
    </w:p>
    <w:p w14:paraId="2CB351E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пришкольный</w:t>
      </w:r>
    </w:p>
    <w:p w14:paraId="7659A2B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67C54A1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Дети работали на пришкольном участке.</w:t>
      </w:r>
    </w:p>
    <w:p w14:paraId="16B7F99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AEF20A0" w14:textId="77777777" w:rsidR="00D42197" w:rsidRPr="009578D0" w:rsidRDefault="00D42197">
      <w:pPr>
        <w:spacing w:after="20"/>
        <w:rPr>
          <w:lang w:val="ru-RU"/>
        </w:rPr>
      </w:pPr>
    </w:p>
    <w:p w14:paraId="32C35CE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преоткрытый</w:t>
      </w:r>
    </w:p>
    <w:p w14:paraId="0BCF443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приоткрытый</w:t>
      </w:r>
    </w:p>
    <w:p w14:paraId="29798E7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375BF8F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Окно осталось приоткрытым.</w:t>
      </w:r>
    </w:p>
    <w:p w14:paraId="5E6B3EB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351357D" w14:textId="77777777" w:rsidR="00D42197" w:rsidRPr="009578D0" w:rsidRDefault="00D42197">
      <w:pPr>
        <w:spacing w:after="20"/>
        <w:rPr>
          <w:lang w:val="ru-RU"/>
        </w:rPr>
      </w:pPr>
    </w:p>
    <w:p w14:paraId="6D7DDBC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преподнятый</w:t>
      </w:r>
    </w:p>
    <w:p w14:paraId="1065DD5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приподнятый</w:t>
      </w:r>
    </w:p>
    <w:p w14:paraId="2EE9A10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53D399D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 него было приподнятое настроение.</w:t>
      </w:r>
    </w:p>
    <w:p w14:paraId="77C23A4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141A554" w14:textId="77777777" w:rsidR="00D42197" w:rsidRPr="009578D0" w:rsidRDefault="00D42197">
      <w:pPr>
        <w:spacing w:after="20"/>
        <w:rPr>
          <w:lang w:val="ru-RU"/>
        </w:rPr>
      </w:pPr>
    </w:p>
    <w:p w14:paraId="7E707FE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пресоединить</w:t>
      </w:r>
    </w:p>
    <w:p w14:paraId="3CE87D0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присоединить</w:t>
      </w:r>
    </w:p>
    <w:p w14:paraId="3E11CFA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присоединение.</w:t>
      </w:r>
    </w:p>
    <w:p w14:paraId="4C5856DE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 письму нужно присоединить документ.</w:t>
      </w:r>
    </w:p>
    <w:p w14:paraId="74095FA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6A6B3A7" w14:textId="77777777" w:rsidR="00D42197" w:rsidRPr="009578D0" w:rsidRDefault="00D42197">
      <w:pPr>
        <w:spacing w:after="20"/>
        <w:rPr>
          <w:lang w:val="ru-RU"/>
        </w:rPr>
      </w:pPr>
    </w:p>
    <w:p w14:paraId="6446D36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пресоединение</w:t>
      </w:r>
    </w:p>
    <w:p w14:paraId="0C29DA9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присоединение</w:t>
      </w:r>
    </w:p>
    <w:p w14:paraId="3CB2713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присоединение, прибавление или добавление.</w:t>
      </w:r>
    </w:p>
    <w:p w14:paraId="24AF5AC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Присоединение к проекту было добровольным.</w:t>
      </w:r>
    </w:p>
    <w:p w14:paraId="763B26F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651B56E" w14:textId="77777777" w:rsidR="00D42197" w:rsidRPr="009578D0" w:rsidRDefault="00D42197">
      <w:pPr>
        <w:spacing w:after="20"/>
        <w:rPr>
          <w:lang w:val="ru-RU"/>
        </w:rPr>
      </w:pPr>
    </w:p>
    <w:p w14:paraId="17AA1AB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прелагать</w:t>
      </w:r>
    </w:p>
    <w:p w14:paraId="73CF016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прилагать</w:t>
      </w:r>
    </w:p>
    <w:p w14:paraId="67764F2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0C7203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 заявлению необходимо прилагать копию паспорта.</w:t>
      </w:r>
    </w:p>
    <w:p w14:paraId="322C061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DF39DD0" w14:textId="77777777" w:rsidR="00D42197" w:rsidRPr="009578D0" w:rsidRDefault="00D42197">
      <w:pPr>
        <w:spacing w:after="20"/>
        <w:rPr>
          <w:lang w:val="ru-RU"/>
        </w:rPr>
      </w:pPr>
    </w:p>
    <w:p w14:paraId="65FA2A7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преложить</w:t>
      </w:r>
    </w:p>
    <w:p w14:paraId="493D469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приложить</w:t>
      </w:r>
    </w:p>
    <w:p w14:paraId="4ECA03B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присоединить, добавить.</w:t>
      </w:r>
    </w:p>
    <w:p w14:paraId="36FE77A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Приложите документ к заявлению.</w:t>
      </w:r>
    </w:p>
    <w:p w14:paraId="5B40FD2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73CF046" w14:textId="77777777" w:rsidR="00D42197" w:rsidRPr="009578D0" w:rsidRDefault="00D42197">
      <w:pPr>
        <w:spacing w:after="20"/>
        <w:rPr>
          <w:lang w:val="ru-RU"/>
        </w:rPr>
      </w:pPr>
    </w:p>
    <w:p w14:paraId="27DA9A3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прекладывать</w:t>
      </w:r>
    </w:p>
    <w:p w14:paraId="085B730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прикладывать</w:t>
      </w:r>
    </w:p>
    <w:p w14:paraId="3758596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36A0B3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 забывайте прикладывать подтверждающие документы.</w:t>
      </w:r>
    </w:p>
    <w:p w14:paraId="263E5963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0F7FB37" w14:textId="77777777" w:rsidR="00D42197" w:rsidRPr="009578D0" w:rsidRDefault="00D42197">
      <w:pPr>
        <w:spacing w:after="20"/>
        <w:rPr>
          <w:lang w:val="ru-RU"/>
        </w:rPr>
      </w:pPr>
    </w:p>
    <w:p w14:paraId="046D351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претронуться</w:t>
      </w:r>
    </w:p>
    <w:p w14:paraId="6C99769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притронуться</w:t>
      </w:r>
    </w:p>
    <w:p w14:paraId="566829A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5136DA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боялся притронуться к хрупкому предмету.</w:t>
      </w:r>
    </w:p>
    <w:p w14:paraId="05623BB2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498CCBE" w14:textId="77777777" w:rsidR="00D42197" w:rsidRPr="009578D0" w:rsidRDefault="00D42197">
      <w:pPr>
        <w:spacing w:after="20"/>
        <w:rPr>
          <w:lang w:val="ru-RU"/>
        </w:rPr>
      </w:pPr>
    </w:p>
    <w:p w14:paraId="14F36DE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прежизненный</w:t>
      </w:r>
    </w:p>
    <w:p w14:paraId="59CB87A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прижизненный</w:t>
      </w:r>
    </w:p>
    <w:p w14:paraId="701F60D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нахождение рядом, около чего-либо или отношение к месту/объекту.</w:t>
      </w:r>
    </w:p>
    <w:p w14:paraId="7ED1FB4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Это был единственный прижизненный портрет художника.</w:t>
      </w:r>
    </w:p>
    <w:p w14:paraId="58A1CC6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522B5DC3" w14:textId="77777777" w:rsidR="00D42197" w:rsidRPr="009578D0" w:rsidRDefault="00D42197">
      <w:pPr>
        <w:spacing w:after="20"/>
        <w:rPr>
          <w:lang w:val="ru-RU"/>
        </w:rPr>
      </w:pPr>
    </w:p>
    <w:p w14:paraId="64B8F39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преписка</w:t>
      </w:r>
    </w:p>
    <w:p w14:paraId="26656AA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приписка</w:t>
      </w:r>
    </w:p>
    <w:p w14:paraId="1BB8719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присоединение, прибавление или добавление.</w:t>
      </w:r>
    </w:p>
    <w:p w14:paraId="0DEB66A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конце письма появилась короткая приписка.</w:t>
      </w:r>
    </w:p>
    <w:p w14:paraId="1ACF087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3847C40" w14:textId="77777777" w:rsidR="00D42197" w:rsidRPr="009578D0" w:rsidRDefault="00D42197">
      <w:pPr>
        <w:spacing w:after="20"/>
        <w:rPr>
          <w:lang w:val="ru-RU"/>
        </w:rPr>
      </w:pPr>
    </w:p>
    <w:p w14:paraId="5C9F4D8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пребавить</w:t>
      </w:r>
    </w:p>
    <w:p w14:paraId="666D5F2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прибавить</w:t>
      </w:r>
    </w:p>
    <w:p w14:paraId="0CE8165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прибавление, присоединение или доведение действия до результата.</w:t>
      </w:r>
    </w:p>
    <w:p w14:paraId="3EAEB44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 цене пришлось прибавить стоимость доставки.</w:t>
      </w:r>
    </w:p>
    <w:p w14:paraId="4F47782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3D9B1B6" w14:textId="77777777" w:rsidR="00D42197" w:rsidRPr="009578D0" w:rsidRDefault="00D42197">
      <w:pPr>
        <w:spacing w:after="20"/>
        <w:rPr>
          <w:lang w:val="ru-RU"/>
        </w:rPr>
      </w:pPr>
    </w:p>
    <w:p w14:paraId="51834D6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пребыть</w:t>
      </w:r>
    </w:p>
    <w:p w14:paraId="353D9B1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прибыть</w:t>
      </w:r>
    </w:p>
    <w:p w14:paraId="1774D64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84CDF0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Поезд должен прибыть вечером.</w:t>
      </w:r>
    </w:p>
    <w:p w14:paraId="3814A75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0B65B85D" w14:textId="77777777" w:rsidR="00D42197" w:rsidRPr="009578D0" w:rsidRDefault="00D42197">
      <w:pPr>
        <w:spacing w:after="20"/>
        <w:rPr>
          <w:lang w:val="ru-RU"/>
        </w:rPr>
      </w:pPr>
    </w:p>
    <w:p w14:paraId="585E7AE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пребывать</w:t>
      </w:r>
    </w:p>
    <w:p w14:paraId="3B9D2BA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прибывать (в город)</w:t>
      </w:r>
    </w:p>
    <w:p w14:paraId="17A0BA0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приезжать, приходить.</w:t>
      </w:r>
    </w:p>
    <w:p w14:paraId="0C0D6AE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Каждый час в город прибывали новые пассажиры.</w:t>
      </w:r>
    </w:p>
    <w:p w14:paraId="79CAB08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6FE3F77F" w14:textId="77777777" w:rsidR="00D42197" w:rsidRPr="009578D0" w:rsidRDefault="00D42197">
      <w:pPr>
        <w:spacing w:after="20"/>
        <w:rPr>
          <w:lang w:val="ru-RU"/>
        </w:rPr>
      </w:pPr>
    </w:p>
    <w:p w14:paraId="179AC11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превнести</w:t>
      </w:r>
    </w:p>
    <w:p w14:paraId="26EE763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привнести</w:t>
      </w:r>
    </w:p>
    <w:p w14:paraId="253A9E5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добавить что-либо к уже имеющемуся.</w:t>
      </w:r>
    </w:p>
    <w:p w14:paraId="54D9081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привнёс новые идеи в проект.</w:t>
      </w:r>
    </w:p>
    <w:p w14:paraId="2518DCD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5DDB0B9" w14:textId="77777777" w:rsidR="00D42197" w:rsidRPr="009578D0" w:rsidRDefault="00D42197">
      <w:pPr>
        <w:spacing w:after="20"/>
        <w:rPr>
          <w:lang w:val="ru-RU"/>
        </w:rPr>
      </w:pPr>
    </w:p>
    <w:p w14:paraId="64D18A0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преберечь</w:t>
      </w:r>
    </w:p>
    <w:p w14:paraId="55A8890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приберечь</w:t>
      </w:r>
    </w:p>
    <w:p w14:paraId="3D9CC52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2434DB1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Она решила приберечь деньги на поездку.</w:t>
      </w:r>
    </w:p>
    <w:p w14:paraId="2B085CD0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ADD6569" w14:textId="77777777" w:rsidR="00D42197" w:rsidRPr="009578D0" w:rsidRDefault="00D42197">
      <w:pPr>
        <w:spacing w:after="20"/>
        <w:rPr>
          <w:lang w:val="ru-RU"/>
        </w:rPr>
      </w:pPr>
    </w:p>
    <w:p w14:paraId="1A8862C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преглядеться</w:t>
      </w:r>
    </w:p>
    <w:p w14:paraId="7D42736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приглядеться</w:t>
      </w:r>
    </w:p>
    <w:p w14:paraId="795189E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8248DAE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Если приглядеться, можно заметить небольшую ошибку.</w:t>
      </w:r>
    </w:p>
    <w:p w14:paraId="3D5C248D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2F314FC" w14:textId="77777777" w:rsidR="00D42197" w:rsidRPr="009578D0" w:rsidRDefault="00D42197">
      <w:pPr>
        <w:spacing w:after="20"/>
        <w:rPr>
          <w:lang w:val="ru-RU"/>
        </w:rPr>
      </w:pPr>
    </w:p>
    <w:p w14:paraId="1278C04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преслушиваться</w:t>
      </w:r>
    </w:p>
    <w:p w14:paraId="3D74DDC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прислушиваться</w:t>
      </w:r>
    </w:p>
    <w:p w14:paraId="476DC6E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97580E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Нужно прислушиваться к советам опытных людей.</w:t>
      </w:r>
    </w:p>
    <w:p w14:paraId="0BDF4C6E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083CD03" w14:textId="77777777" w:rsidR="00D42197" w:rsidRPr="009578D0" w:rsidRDefault="00D42197">
      <w:pPr>
        <w:spacing w:after="20"/>
        <w:rPr>
          <w:lang w:val="ru-RU"/>
        </w:rPr>
      </w:pPr>
    </w:p>
    <w:p w14:paraId="2B5CB6A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преглядеть</w:t>
      </w:r>
    </w:p>
    <w:p w14:paraId="1ED7A78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приглядеть</w:t>
      </w:r>
    </w:p>
    <w:p w14:paraId="5242490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3F91FE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попросил соседа приглядеть за домом.</w:t>
      </w:r>
    </w:p>
    <w:p w14:paraId="174908B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7E0A96D" w14:textId="77777777" w:rsidR="00D42197" w:rsidRPr="009578D0" w:rsidRDefault="00D42197">
      <w:pPr>
        <w:spacing w:after="20"/>
        <w:rPr>
          <w:lang w:val="ru-RU"/>
        </w:rPr>
      </w:pPr>
    </w:p>
    <w:p w14:paraId="30D09CF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пресмотреть</w:t>
      </w:r>
    </w:p>
    <w:p w14:paraId="4E230F9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присмотреть</w:t>
      </w:r>
    </w:p>
    <w:p w14:paraId="321AF05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E8358E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Она решила присмотреть за ребёнком.</w:t>
      </w:r>
    </w:p>
    <w:p w14:paraId="1FF6763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D216C07" w14:textId="77777777" w:rsidR="00D42197" w:rsidRPr="009578D0" w:rsidRDefault="00D42197">
      <w:pPr>
        <w:spacing w:after="20"/>
        <w:rPr>
          <w:lang w:val="ru-RU"/>
        </w:rPr>
      </w:pPr>
    </w:p>
    <w:p w14:paraId="163A18C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преглядывать</w:t>
      </w:r>
    </w:p>
    <w:p w14:paraId="4DD5EBD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приглядывать</w:t>
      </w:r>
    </w:p>
    <w:p w14:paraId="22C4F3D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78CA5D8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попросил друга приглядывать за садом.</w:t>
      </w:r>
    </w:p>
    <w:p w14:paraId="06741F7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FE84DC8" w14:textId="77777777" w:rsidR="00D42197" w:rsidRPr="009578D0" w:rsidRDefault="00D42197">
      <w:pPr>
        <w:spacing w:after="20"/>
        <w:rPr>
          <w:lang w:val="ru-RU"/>
        </w:rPr>
      </w:pPr>
    </w:p>
    <w:p w14:paraId="7DFCCFE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преостановить</w:t>
      </w:r>
    </w:p>
    <w:p w14:paraId="66C1312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приостановить</w:t>
      </w:r>
    </w:p>
    <w:p w14:paraId="1C887E3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довести действие до временной остановки.</w:t>
      </w:r>
    </w:p>
    <w:p w14:paraId="3B5EC8E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Работу временно приостановили.</w:t>
      </w:r>
    </w:p>
    <w:p w14:paraId="3E4E970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8055942" w14:textId="77777777" w:rsidR="00D42197" w:rsidRPr="009578D0" w:rsidRDefault="00D42197">
      <w:pPr>
        <w:spacing w:after="20"/>
        <w:rPr>
          <w:lang w:val="ru-RU"/>
        </w:rPr>
      </w:pPr>
    </w:p>
    <w:p w14:paraId="303E382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преостановиться</w:t>
      </w:r>
    </w:p>
    <w:p w14:paraId="5DFC2D3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приостановиться</w:t>
      </w:r>
    </w:p>
    <w:p w14:paraId="2E5E9D8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7ECDE6A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Машина решила приостановиться у перекрёстка.</w:t>
      </w:r>
    </w:p>
    <w:p w14:paraId="3C16B81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EA103FA" w14:textId="77777777" w:rsidR="00D42197" w:rsidRPr="009578D0" w:rsidRDefault="00D42197">
      <w:pPr>
        <w:spacing w:after="20"/>
        <w:rPr>
          <w:lang w:val="ru-RU"/>
        </w:rPr>
      </w:pPr>
    </w:p>
    <w:p w14:paraId="12225B7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преотстать</w:t>
      </w:r>
    </w:p>
    <w:p w14:paraId="4B1B052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приотстать</w:t>
      </w:r>
    </w:p>
    <w:p w14:paraId="66A1496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548938D9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немного приотстал от группы.</w:t>
      </w:r>
    </w:p>
    <w:p w14:paraId="2F56CD8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30176EB7" w14:textId="77777777" w:rsidR="00D42197" w:rsidRPr="009578D0" w:rsidRDefault="00D42197">
      <w:pPr>
        <w:spacing w:after="20"/>
        <w:rPr>
          <w:lang w:val="ru-RU"/>
        </w:rPr>
      </w:pPr>
    </w:p>
    <w:p w14:paraId="0DFF1E9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преотстранить</w:t>
      </w:r>
    </w:p>
    <w:p w14:paraId="0F44BAC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приотстранить</w:t>
      </w:r>
    </w:p>
    <w:p w14:paraId="5ABF3CA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758718B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Руководитель решил временно приотстранить его от работы.</w:t>
      </w:r>
    </w:p>
    <w:p w14:paraId="5ACB8E2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4E194336" w14:textId="77777777" w:rsidR="00D42197" w:rsidRPr="009578D0" w:rsidRDefault="00D42197">
      <w:pPr>
        <w:spacing w:after="20"/>
        <w:rPr>
          <w:lang w:val="ru-RU"/>
        </w:rPr>
      </w:pPr>
    </w:p>
    <w:p w14:paraId="3A344EA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пренизить</w:t>
      </w:r>
    </w:p>
    <w:p w14:paraId="03BB177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принизить</w:t>
      </w:r>
    </w:p>
    <w:p w14:paraId="3B7F26A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17FB0EB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Нельзя принизить значение чужого труда.</w:t>
      </w:r>
    </w:p>
    <w:p w14:paraId="15705CD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2A6A68F" w14:textId="77777777" w:rsidR="00D42197" w:rsidRPr="009578D0" w:rsidRDefault="00D42197">
      <w:pPr>
        <w:spacing w:after="20"/>
        <w:rPr>
          <w:lang w:val="ru-RU"/>
        </w:rPr>
      </w:pPr>
    </w:p>
    <w:p w14:paraId="1E50787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преобщиться</w:t>
      </w:r>
    </w:p>
    <w:p w14:paraId="102B4AA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приобщиться</w:t>
      </w:r>
    </w:p>
    <w:p w14:paraId="67DA8F3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прибавление, присоединение или доведение действия до результата.</w:t>
      </w:r>
    </w:p>
    <w:p w14:paraId="46B5794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хотел приобщиться к культурной жизни города.</w:t>
      </w:r>
    </w:p>
    <w:p w14:paraId="3AF9ED5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2112C899" w14:textId="77777777" w:rsidR="00D42197" w:rsidRPr="009578D0" w:rsidRDefault="00D42197">
      <w:pPr>
        <w:spacing w:after="20"/>
        <w:rPr>
          <w:lang w:val="ru-RU"/>
        </w:rPr>
      </w:pPr>
    </w:p>
    <w:p w14:paraId="68A64C9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преуроченный</w:t>
      </w:r>
    </w:p>
    <w:p w14:paraId="4ED4B00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приуроченный</w:t>
      </w:r>
    </w:p>
    <w:p w14:paraId="50726D8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0E01A6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Выпуск книги был приурочен к юбилею писателя.</w:t>
      </w:r>
    </w:p>
    <w:p w14:paraId="4062874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EECE47F" w14:textId="77777777" w:rsidR="00D42197" w:rsidRPr="009578D0" w:rsidRDefault="00D42197">
      <w:pPr>
        <w:spacing w:after="20"/>
        <w:rPr>
          <w:lang w:val="ru-RU"/>
        </w:rPr>
      </w:pPr>
    </w:p>
    <w:p w14:paraId="0106A1F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преступить</w:t>
      </w:r>
    </w:p>
    <w:p w14:paraId="76808C0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приступить (к работе)</w:t>
      </w:r>
    </w:p>
    <w:p w14:paraId="3C888F5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начать действие.</w:t>
      </w:r>
    </w:p>
    <w:p w14:paraId="5DF07EE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После инструктажа сотрудники смогли приступить к работе.</w:t>
      </w:r>
    </w:p>
    <w:p w14:paraId="6E40825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3BD5F098" w14:textId="77777777" w:rsidR="00D42197" w:rsidRPr="009578D0" w:rsidRDefault="00D42197">
      <w:pPr>
        <w:spacing w:after="20"/>
        <w:rPr>
          <w:lang w:val="ru-RU"/>
        </w:rPr>
      </w:pPr>
    </w:p>
    <w:p w14:paraId="197BC3B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преступать</w:t>
      </w:r>
    </w:p>
    <w:p w14:paraId="3C10552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приступать</w:t>
      </w:r>
    </w:p>
    <w:p w14:paraId="599F241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93944C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После перерыва ученики начали приступать к работе.</w:t>
      </w:r>
    </w:p>
    <w:p w14:paraId="3511454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29AFE8B" w14:textId="77777777" w:rsidR="00D42197" w:rsidRPr="009578D0" w:rsidRDefault="00D42197">
      <w:pPr>
        <w:spacing w:after="20"/>
        <w:rPr>
          <w:lang w:val="ru-RU"/>
        </w:rPr>
      </w:pPr>
    </w:p>
    <w:p w14:paraId="3F24073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премирить</w:t>
      </w:r>
    </w:p>
    <w:p w14:paraId="6435B86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примирить</w:t>
      </w:r>
    </w:p>
    <w:p w14:paraId="7BEFFEB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10B8E4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попытался примирить поссорившихся друзей.</w:t>
      </w:r>
    </w:p>
    <w:p w14:paraId="735DB42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6CD5E448" w14:textId="77777777" w:rsidR="00D42197" w:rsidRPr="009578D0" w:rsidRDefault="00D42197">
      <w:pPr>
        <w:spacing w:after="20"/>
        <w:rPr>
          <w:lang w:val="ru-RU"/>
        </w:rPr>
      </w:pPr>
    </w:p>
    <w:p w14:paraId="64A3985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премириться</w:t>
      </w:r>
    </w:p>
    <w:p w14:paraId="73190B8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примириться</w:t>
      </w:r>
    </w:p>
    <w:p w14:paraId="22DB97B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5D588D3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После долгого разговора они смогли примириться.</w:t>
      </w:r>
    </w:p>
    <w:p w14:paraId="292E5E3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2E1E2CF" w14:textId="77777777" w:rsidR="00D42197" w:rsidRPr="009578D0" w:rsidRDefault="00D42197">
      <w:pPr>
        <w:spacing w:after="20"/>
        <w:rPr>
          <w:lang w:val="ru-RU"/>
        </w:rPr>
      </w:pPr>
    </w:p>
    <w:p w14:paraId="5EC7162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непримиримый</w:t>
      </w:r>
    </w:p>
    <w:p w14:paraId="16AAF40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непримиримый</w:t>
      </w:r>
    </w:p>
    <w:p w14:paraId="375F5F3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60D3C7A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У него был непримиримый характер.</w:t>
      </w:r>
    </w:p>
    <w:p w14:paraId="379FE86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0CA385DF" w14:textId="77777777" w:rsidR="00D42197" w:rsidRPr="009578D0" w:rsidRDefault="00D42197">
      <w:pPr>
        <w:spacing w:after="20"/>
        <w:rPr>
          <w:lang w:val="ru-RU"/>
        </w:rPr>
      </w:pPr>
    </w:p>
    <w:p w14:paraId="7853764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непримиримость</w:t>
      </w:r>
    </w:p>
    <w:p w14:paraId="34EE745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непримиримость</w:t>
      </w:r>
    </w:p>
    <w:p w14:paraId="3AF1032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4B12735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Его непримиримость мешала диалогу.</w:t>
      </w:r>
    </w:p>
    <w:p w14:paraId="1DE0973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4C16106A" w14:textId="77777777" w:rsidR="00D42197" w:rsidRPr="009578D0" w:rsidRDefault="00D42197">
      <w:pPr>
        <w:spacing w:after="20"/>
        <w:rPr>
          <w:lang w:val="ru-RU"/>
        </w:rPr>
      </w:pPr>
    </w:p>
    <w:p w14:paraId="0580A0E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неприятие</w:t>
      </w:r>
    </w:p>
    <w:p w14:paraId="32A8A09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неприятие</w:t>
      </w:r>
    </w:p>
    <w:p w14:paraId="0A24C9C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405E58E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выразил неприятие такого решения.</w:t>
      </w:r>
    </w:p>
    <w:p w14:paraId="7E85357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5760DBC3" w14:textId="77777777" w:rsidR="00D42197" w:rsidRPr="009578D0" w:rsidRDefault="00D42197">
      <w:pPr>
        <w:spacing w:after="20"/>
        <w:rPr>
          <w:lang w:val="ru-RU"/>
        </w:rPr>
      </w:pPr>
    </w:p>
    <w:p w14:paraId="39DBB74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неприступный</w:t>
      </w:r>
    </w:p>
    <w:p w14:paraId="3D123CA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неприступный</w:t>
      </w:r>
    </w:p>
    <w:p w14:paraId="7FAD150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2E0B8E66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Замок казался неприступным.</w:t>
      </w:r>
    </w:p>
    <w:p w14:paraId="0C629A07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3DBBB025" w14:textId="77777777" w:rsidR="00D42197" w:rsidRPr="009578D0" w:rsidRDefault="00D42197">
      <w:pPr>
        <w:spacing w:after="20"/>
        <w:rPr>
          <w:lang w:val="ru-RU"/>
        </w:rPr>
      </w:pPr>
    </w:p>
    <w:p w14:paraId="64615EB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неприхотливость</w:t>
      </w:r>
    </w:p>
    <w:p w14:paraId="067BAC8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неприхотливость</w:t>
      </w:r>
    </w:p>
    <w:p w14:paraId="5196C8A1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209B9F8F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Неприхотливость растения облегчает уход за ним.</w:t>
      </w:r>
    </w:p>
    <w:p w14:paraId="0D44E6FA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275DB6E0" w14:textId="77777777" w:rsidR="00D42197" w:rsidRPr="009578D0" w:rsidRDefault="00D42197">
      <w:pPr>
        <w:spacing w:after="20"/>
        <w:rPr>
          <w:lang w:val="ru-RU"/>
        </w:rPr>
      </w:pPr>
    </w:p>
    <w:p w14:paraId="513D6FB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беспрерывный</w:t>
      </w:r>
    </w:p>
    <w:p w14:paraId="3CF480A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беспрерывный</w:t>
      </w:r>
    </w:p>
    <w:p w14:paraId="0AF7413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4A8E5CBC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Беспрерывный шум мешал работать.</w:t>
      </w:r>
    </w:p>
    <w:p w14:paraId="52886C2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56A984BB" w14:textId="77777777" w:rsidR="00D42197" w:rsidRPr="009578D0" w:rsidRDefault="00D42197">
      <w:pPr>
        <w:spacing w:after="20"/>
        <w:rPr>
          <w:lang w:val="ru-RU"/>
        </w:rPr>
      </w:pPr>
    </w:p>
    <w:p w14:paraId="4055EA1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беспричинный</w:t>
      </w:r>
    </w:p>
    <w:p w14:paraId="3B02BE1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беспричинный</w:t>
      </w:r>
    </w:p>
    <w:p w14:paraId="734244C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50546AE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Его беспричинный страх быстро прошёл.</w:t>
      </w:r>
    </w:p>
    <w:p w14:paraId="51959175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71FA0D2B" w14:textId="77777777" w:rsidR="00D42197" w:rsidRPr="009578D0" w:rsidRDefault="00D42197">
      <w:pPr>
        <w:spacing w:after="20"/>
        <w:rPr>
          <w:lang w:val="ru-RU"/>
        </w:rPr>
      </w:pPr>
    </w:p>
    <w:p w14:paraId="20D8186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беспримерный</w:t>
      </w:r>
    </w:p>
    <w:p w14:paraId="1D2C923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беспримерный</w:t>
      </w:r>
    </w:p>
    <w:p w14:paraId="51F2124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4EB541B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проявил беспримерное мужество.</w:t>
      </w:r>
    </w:p>
    <w:p w14:paraId="1AA7856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27B51ABB" w14:textId="77777777" w:rsidR="00D42197" w:rsidRPr="009578D0" w:rsidRDefault="00D42197">
      <w:pPr>
        <w:spacing w:after="20"/>
        <w:rPr>
          <w:lang w:val="ru-RU"/>
        </w:rPr>
      </w:pPr>
    </w:p>
    <w:p w14:paraId="69CF43C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беспрецедентный</w:t>
      </w:r>
    </w:p>
    <w:p w14:paraId="4F6762C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беспрецедентный</w:t>
      </w:r>
    </w:p>
    <w:p w14:paraId="4C4595C8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слово.</w:t>
      </w:r>
    </w:p>
    <w:p w14:paraId="248FEE8D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Это решение стало беспрецедентным случаем.</w:t>
      </w:r>
    </w:p>
    <w:p w14:paraId="40BF695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Запомни написание как словарное.</w:t>
      </w:r>
    </w:p>
    <w:p w14:paraId="0A3931CF" w14:textId="77777777" w:rsidR="00D42197" w:rsidRPr="009578D0" w:rsidRDefault="00D42197">
      <w:pPr>
        <w:spacing w:after="20"/>
        <w:rPr>
          <w:lang w:val="ru-RU"/>
        </w:rPr>
      </w:pPr>
    </w:p>
    <w:p w14:paraId="4F3887B3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претворить</w:t>
      </w:r>
    </w:p>
    <w:p w14:paraId="46BAAC0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притворить (дверь)</w:t>
      </w:r>
    </w:p>
    <w:p w14:paraId="026665C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действия — немного закрыть.</w:t>
      </w:r>
    </w:p>
    <w:p w14:paraId="2D5A7575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Пожалуйста, притвори дверь, чтобы не дуло.</w:t>
      </w:r>
    </w:p>
    <w:p w14:paraId="0258C2E8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2239E7A5" w14:textId="77777777" w:rsidR="00D42197" w:rsidRPr="009578D0" w:rsidRDefault="00D42197">
      <w:pPr>
        <w:spacing w:after="20"/>
        <w:rPr>
          <w:lang w:val="ru-RU"/>
        </w:rPr>
      </w:pPr>
    </w:p>
    <w:p w14:paraId="2278629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предел</w:t>
      </w:r>
    </w:p>
    <w:p w14:paraId="7F6BD7F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придел (в церкви)</w:t>
      </w:r>
    </w:p>
    <w:p w14:paraId="6748B15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пристроенная боковая часть здания, церкви.</w:t>
      </w:r>
    </w:p>
    <w:p w14:paraId="6AC725B3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 храме находился небольшой боковой придел.</w:t>
      </w:r>
    </w:p>
    <w:p w14:paraId="74FE237C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54A435C5" w14:textId="77777777" w:rsidR="00D42197" w:rsidRPr="009578D0" w:rsidRDefault="00D42197">
      <w:pPr>
        <w:spacing w:after="20"/>
        <w:rPr>
          <w:lang w:val="ru-RU"/>
        </w:rPr>
      </w:pPr>
    </w:p>
    <w:p w14:paraId="3AAFABCC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предел</w:t>
      </w:r>
    </w:p>
    <w:p w14:paraId="005E73C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предел (терпению)</w:t>
      </w:r>
    </w:p>
    <w:p w14:paraId="428D25E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слово; предел — граница, край.</w:t>
      </w:r>
    </w:p>
    <w:p w14:paraId="3BF43C74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Его терпению пришёл предел.</w:t>
      </w:r>
    </w:p>
    <w:p w14:paraId="23C00A14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194F763D" w14:textId="77777777" w:rsidR="00D42197" w:rsidRPr="009578D0" w:rsidRDefault="00D42197">
      <w:pPr>
        <w:spacing w:after="20"/>
        <w:rPr>
          <w:lang w:val="ru-RU"/>
        </w:rPr>
      </w:pPr>
    </w:p>
    <w:p w14:paraId="1877B4E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превратник</w:t>
      </w:r>
    </w:p>
    <w:p w14:paraId="4363412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привратник (замка)</w:t>
      </w:r>
    </w:p>
    <w:p w14:paraId="51C85DF2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человек у ворот/при входе.</w:t>
      </w:r>
    </w:p>
    <w:p w14:paraId="0EC8FDC2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Привратник открыл ворота посетителям.</w:t>
      </w:r>
    </w:p>
    <w:p w14:paraId="4FBBC415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715E33D7" w14:textId="77777777" w:rsidR="00D42197" w:rsidRPr="009578D0" w:rsidRDefault="00D42197">
      <w:pPr>
        <w:spacing w:after="20"/>
        <w:rPr>
          <w:lang w:val="ru-RU"/>
        </w:rPr>
      </w:pPr>
    </w:p>
    <w:p w14:paraId="45F7B39E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преставиться</w:t>
      </w:r>
    </w:p>
    <w:p w14:paraId="4AB29F9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преставиться (умереть)</w:t>
      </w:r>
    </w:p>
    <w:p w14:paraId="41A26DD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слово; преставиться — умереть.</w:t>
      </w:r>
    </w:p>
    <w:p w14:paraId="0F5C3A68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По преданию, монах преставился в глубокой старости.</w:t>
      </w:r>
    </w:p>
    <w:p w14:paraId="603959D5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1338271C" w14:textId="77777777" w:rsidR="00D42197" w:rsidRPr="009578D0" w:rsidRDefault="00D42197">
      <w:pPr>
        <w:spacing w:after="20"/>
        <w:rPr>
          <w:lang w:val="ru-RU"/>
        </w:rPr>
      </w:pPr>
    </w:p>
    <w:p w14:paraId="6C4111C5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преложиться</w:t>
      </w:r>
    </w:p>
    <w:p w14:paraId="1753A00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приложиться (к иконе)</w:t>
      </w:r>
    </w:p>
    <w:p w14:paraId="7E2F61A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присоединить/прикоснуться.</w:t>
      </w:r>
    </w:p>
    <w:p w14:paraId="7AC1D1C0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Верующие по очереди подходили приложиться к иконе.</w:t>
      </w:r>
    </w:p>
    <w:p w14:paraId="7898B8A5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15F08290" w14:textId="77777777" w:rsidR="00D42197" w:rsidRPr="009578D0" w:rsidRDefault="00D42197">
      <w:pPr>
        <w:spacing w:after="20"/>
        <w:rPr>
          <w:lang w:val="ru-RU"/>
        </w:rPr>
      </w:pPr>
    </w:p>
    <w:p w14:paraId="46CD821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преходящий</w:t>
      </w:r>
    </w:p>
    <w:p w14:paraId="55047389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приходящий (врач)</w:t>
      </w:r>
    </w:p>
    <w:p w14:paraId="26D13E0A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тот, кто приходит.</w:t>
      </w:r>
    </w:p>
    <w:p w14:paraId="4445D55B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Приходящий врач принимает пациентов по вторникам.</w:t>
      </w:r>
    </w:p>
    <w:p w14:paraId="4616E816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77D280A3" w14:textId="77777777" w:rsidR="00D42197" w:rsidRPr="009578D0" w:rsidRDefault="00D42197">
      <w:pPr>
        <w:spacing w:after="20"/>
        <w:rPr>
          <w:lang w:val="ru-RU"/>
        </w:rPr>
      </w:pPr>
    </w:p>
    <w:p w14:paraId="619DD597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претерпеться</w:t>
      </w:r>
    </w:p>
    <w:p w14:paraId="7F17DCB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притерпеться (к неволе)</w:t>
      </w:r>
    </w:p>
    <w:p w14:paraId="517C4B86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постепенно привыкнуть.</w:t>
      </w:r>
    </w:p>
    <w:p w14:paraId="286A401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Со временем он притерпелся к суровым условиям.</w:t>
      </w:r>
    </w:p>
    <w:p w14:paraId="0F29F8EB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Запоминай через значение и контекст.</w:t>
      </w:r>
    </w:p>
    <w:p w14:paraId="583F102F" w14:textId="77777777" w:rsidR="00D42197" w:rsidRPr="009578D0" w:rsidRDefault="00D42197">
      <w:pPr>
        <w:spacing w:after="20"/>
        <w:rPr>
          <w:lang w:val="ru-RU"/>
        </w:rPr>
      </w:pPr>
    </w:p>
    <w:p w14:paraId="065CB97D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претворяться</w:t>
      </w:r>
    </w:p>
    <w:p w14:paraId="2E449ECB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притворяться</w:t>
      </w:r>
    </w:p>
    <w:p w14:paraId="198C95E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Словарное слово или значение нужно запомнить.</w:t>
      </w:r>
    </w:p>
    <w:p w14:paraId="4160B08A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Он продолжал притворяться спокойным.</w:t>
      </w:r>
    </w:p>
    <w:p w14:paraId="3561793F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p w14:paraId="77753AED" w14:textId="77777777" w:rsidR="00D42197" w:rsidRPr="009578D0" w:rsidRDefault="00D42197">
      <w:pPr>
        <w:spacing w:after="20"/>
        <w:rPr>
          <w:lang w:val="ru-RU"/>
        </w:rPr>
      </w:pPr>
    </w:p>
    <w:p w14:paraId="67629C84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❌ Неверно: </w:t>
      </w:r>
      <w:r w:rsidRPr="009578D0">
        <w:rPr>
          <w:lang w:val="ru-RU"/>
        </w:rPr>
        <w:t>преумолкнуть</w:t>
      </w:r>
    </w:p>
    <w:p w14:paraId="4D1B6F0F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✅ Правильно: </w:t>
      </w:r>
      <w:r w:rsidRPr="009578D0">
        <w:rPr>
          <w:lang w:val="ru-RU"/>
        </w:rPr>
        <w:t>приумолкнуть</w:t>
      </w:r>
    </w:p>
    <w:p w14:paraId="30807D00" w14:textId="77777777" w:rsidR="00D42197" w:rsidRPr="009578D0" w:rsidRDefault="00000000">
      <w:pPr>
        <w:spacing w:after="20"/>
        <w:rPr>
          <w:lang w:val="ru-RU"/>
        </w:rPr>
      </w:pPr>
      <w:r w:rsidRPr="009578D0">
        <w:rPr>
          <w:b/>
          <w:lang w:val="ru-RU"/>
        </w:rPr>
        <w:t xml:space="preserve">Почему ПРЕ-/ПРИ-: </w:t>
      </w:r>
      <w:r w:rsidRPr="009578D0">
        <w:rPr>
          <w:lang w:val="ru-RU"/>
        </w:rPr>
        <w:t>ПРИ-: неполнота или небольшая степень действия.</w:t>
      </w:r>
    </w:p>
    <w:p w14:paraId="4C4827B7" w14:textId="77777777" w:rsidR="00D42197" w:rsidRPr="009578D0" w:rsidRDefault="00000000">
      <w:pPr>
        <w:spacing w:after="20"/>
        <w:rPr>
          <w:lang w:val="ru-RU"/>
        </w:rPr>
      </w:pPr>
      <w:r>
        <w:t>📌</w:t>
      </w:r>
      <w:r w:rsidRPr="009578D0">
        <w:rPr>
          <w:lang w:val="ru-RU"/>
        </w:rPr>
        <w:t xml:space="preserve"> Пример: Разговоры в комнате постепенно приумолкли.</w:t>
      </w:r>
    </w:p>
    <w:p w14:paraId="07287299" w14:textId="77777777" w:rsidR="00D42197" w:rsidRPr="009578D0" w:rsidRDefault="00000000">
      <w:pPr>
        <w:spacing w:after="120"/>
        <w:rPr>
          <w:lang w:val="ru-RU"/>
        </w:rPr>
      </w:pPr>
      <w:r>
        <w:rPr>
          <w:b/>
        </w:rPr>
        <w:t>💡</w:t>
      </w:r>
      <w:r w:rsidRPr="009578D0">
        <w:rPr>
          <w:b/>
          <w:lang w:val="ru-RU"/>
        </w:rPr>
        <w:t xml:space="preserve"> Запомнить: </w:t>
      </w:r>
      <w:r w:rsidRPr="009578D0">
        <w:rPr>
          <w:lang w:val="ru-RU"/>
        </w:rPr>
        <w:t>ПРИ- часто означает приближение, присоединение, неполноту или близость.</w:t>
      </w:r>
    </w:p>
    <w:sectPr w:rsidR="00D42197" w:rsidRPr="009578D0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808108">
    <w:abstractNumId w:val="8"/>
  </w:num>
  <w:num w:numId="2" w16cid:durableId="1847474090">
    <w:abstractNumId w:val="6"/>
  </w:num>
  <w:num w:numId="3" w16cid:durableId="713113555">
    <w:abstractNumId w:val="5"/>
  </w:num>
  <w:num w:numId="4" w16cid:durableId="514614145">
    <w:abstractNumId w:val="4"/>
  </w:num>
  <w:num w:numId="5" w16cid:durableId="1061245376">
    <w:abstractNumId w:val="7"/>
  </w:num>
  <w:num w:numId="6" w16cid:durableId="666595632">
    <w:abstractNumId w:val="3"/>
  </w:num>
  <w:num w:numId="7" w16cid:durableId="1679457747">
    <w:abstractNumId w:val="2"/>
  </w:num>
  <w:num w:numId="8" w16cid:durableId="1589076322">
    <w:abstractNumId w:val="1"/>
  </w:num>
  <w:num w:numId="9" w16cid:durableId="188397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3DCB"/>
    <w:rsid w:val="009578D0"/>
    <w:rsid w:val="00AA1D8D"/>
    <w:rsid w:val="00B47730"/>
    <w:rsid w:val="00B63E92"/>
    <w:rsid w:val="00CB0664"/>
    <w:rsid w:val="00D421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37BE2"/>
  <w14:defaultImageDpi w14:val="300"/>
  <w15:docId w15:val="{151E7DEF-F41A-40DA-B4C6-93A236D5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10367</Words>
  <Characters>59092</Characters>
  <Application>Microsoft Office Word</Application>
  <DocSecurity>0</DocSecurity>
  <Lines>492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a50157</cp:lastModifiedBy>
  <cp:revision>2</cp:revision>
  <dcterms:created xsi:type="dcterms:W3CDTF">2026-10-05T10:18:00Z</dcterms:created>
  <dcterms:modified xsi:type="dcterms:W3CDTF">2026-10-05T10:18:00Z</dcterms:modified>
  <cp:category/>
</cp:coreProperties>
</file>